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D036" w14:textId="77777777" w:rsidR="00930DBD" w:rsidRDefault="00000000" w:rsidP="00AE73FA">
      <w:pPr>
        <w:pStyle w:val="Heading1"/>
      </w:pPr>
      <w:bookmarkStart w:id="0" w:name="X919bbf967881cf32bf04a1e3fc747adbf6af28e"/>
      <w:r>
        <w:t>Complete Development Plan for Auction Platform (Like SuperPlayerAuction)</w:t>
      </w:r>
    </w:p>
    <w:p w14:paraId="50B061FC" w14:textId="77777777" w:rsidR="00930DBD" w:rsidRDefault="00000000" w:rsidP="00AE73FA">
      <w:pPr>
        <w:pStyle w:val="Heading2"/>
      </w:pPr>
      <w:bookmarkStart w:id="1" w:name="toc-section-20"/>
      <w:r>
        <w:t>Phase 1 — Business Analysis &amp; Requirement Gathering</w:t>
      </w:r>
    </w:p>
    <w:p w14:paraId="19ABED7F" w14:textId="77777777" w:rsidR="00930DBD" w:rsidRDefault="00000000" w:rsidP="00AE73FA">
      <w:pPr>
        <w:pStyle w:val="Heading3"/>
      </w:pPr>
      <w:bookmarkStart w:id="2" w:name="toc-section-21"/>
      <w:r>
        <w:t>Core Modules</w:t>
      </w:r>
    </w:p>
    <w:p w14:paraId="73C2D8A8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Authentication &amp; Authorization</w:t>
      </w:r>
    </w:p>
    <w:p w14:paraId="14FE95BA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Registration</w:t>
      </w:r>
    </w:p>
    <w:p w14:paraId="05C2BB3E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Login</w:t>
      </w:r>
    </w:p>
    <w:p w14:paraId="1A95F59E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JWT Authentication</w:t>
      </w:r>
    </w:p>
    <w:p w14:paraId="05FC7BCE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Refresh Tokens</w:t>
      </w:r>
    </w:p>
    <w:p w14:paraId="4226334D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Forgot Password</w:t>
      </w:r>
    </w:p>
    <w:p w14:paraId="4E8AE3EB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Email Verification</w:t>
      </w:r>
    </w:p>
    <w:p w14:paraId="41568B22" w14:textId="77777777" w:rsidR="00930DBD" w:rsidRDefault="00000000" w:rsidP="00AE73FA">
      <w:pPr>
        <w:pStyle w:val="RightAlignedBox"/>
        <w:numPr>
          <w:ilvl w:val="1"/>
          <w:numId w:val="26"/>
        </w:numPr>
        <w:jc w:val="left"/>
      </w:pPr>
      <w:r>
        <w:t>RBAC (Role Based Access)</w:t>
      </w:r>
    </w:p>
    <w:p w14:paraId="30246C3F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User Management</w:t>
      </w:r>
    </w:p>
    <w:p w14:paraId="00597F03" w14:textId="77777777" w:rsidR="00930DBD" w:rsidRDefault="00000000" w:rsidP="00AE73FA">
      <w:pPr>
        <w:pStyle w:val="RightAlignedBox"/>
        <w:numPr>
          <w:ilvl w:val="1"/>
          <w:numId w:val="27"/>
        </w:numPr>
        <w:jc w:val="left"/>
      </w:pPr>
      <w:r>
        <w:t>Admin</w:t>
      </w:r>
    </w:p>
    <w:p w14:paraId="046A4C91" w14:textId="77777777" w:rsidR="00930DBD" w:rsidRDefault="00000000" w:rsidP="00AE73FA">
      <w:pPr>
        <w:pStyle w:val="RightAlignedBox"/>
        <w:numPr>
          <w:ilvl w:val="1"/>
          <w:numId w:val="27"/>
        </w:numPr>
        <w:jc w:val="left"/>
      </w:pPr>
      <w:r>
        <w:t>Team Owner</w:t>
      </w:r>
    </w:p>
    <w:p w14:paraId="7D080C2C" w14:textId="77777777" w:rsidR="00930DBD" w:rsidRDefault="00000000" w:rsidP="00AE73FA">
      <w:pPr>
        <w:pStyle w:val="RightAlignedBox"/>
        <w:numPr>
          <w:ilvl w:val="1"/>
          <w:numId w:val="27"/>
        </w:numPr>
        <w:jc w:val="left"/>
      </w:pPr>
      <w:r>
        <w:t>Player</w:t>
      </w:r>
    </w:p>
    <w:p w14:paraId="38C7F6B9" w14:textId="77777777" w:rsidR="00930DBD" w:rsidRDefault="00000000" w:rsidP="00AE73FA">
      <w:pPr>
        <w:pStyle w:val="RightAlignedBox"/>
        <w:numPr>
          <w:ilvl w:val="1"/>
          <w:numId w:val="27"/>
        </w:numPr>
        <w:jc w:val="left"/>
      </w:pPr>
      <w:r>
        <w:t>Moderator</w:t>
      </w:r>
    </w:p>
    <w:p w14:paraId="6A50D8C4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Player Management</w:t>
      </w:r>
    </w:p>
    <w:p w14:paraId="3A98D4EF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t>Create Player Profile</w:t>
      </w:r>
    </w:p>
    <w:p w14:paraId="142DA6B9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t>Skills</w:t>
      </w:r>
    </w:p>
    <w:p w14:paraId="3661CF24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t>Statistics</w:t>
      </w:r>
    </w:p>
    <w:p w14:paraId="615459F0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t>Achievements</w:t>
      </w:r>
    </w:p>
    <w:p w14:paraId="7C0B3F6D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lastRenderedPageBreak/>
        <w:t>Photos</w:t>
      </w:r>
    </w:p>
    <w:p w14:paraId="568D205F" w14:textId="77777777" w:rsidR="00930DBD" w:rsidRDefault="00000000" w:rsidP="00AE73FA">
      <w:pPr>
        <w:pStyle w:val="RightAlignedBox"/>
        <w:numPr>
          <w:ilvl w:val="1"/>
          <w:numId w:val="28"/>
        </w:numPr>
        <w:jc w:val="left"/>
      </w:pPr>
      <w:r>
        <w:t>Videos</w:t>
      </w:r>
    </w:p>
    <w:p w14:paraId="7F1FCC60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Team Management</w:t>
      </w:r>
    </w:p>
    <w:p w14:paraId="01F08659" w14:textId="77777777" w:rsidR="00930DBD" w:rsidRDefault="00000000" w:rsidP="00AE73FA">
      <w:pPr>
        <w:pStyle w:val="RightAlignedBox"/>
        <w:numPr>
          <w:ilvl w:val="1"/>
          <w:numId w:val="29"/>
        </w:numPr>
        <w:jc w:val="left"/>
      </w:pPr>
      <w:r>
        <w:t>Team Registration</w:t>
      </w:r>
    </w:p>
    <w:p w14:paraId="035EC766" w14:textId="77777777" w:rsidR="00930DBD" w:rsidRDefault="00000000" w:rsidP="00AE73FA">
      <w:pPr>
        <w:pStyle w:val="RightAlignedBox"/>
        <w:numPr>
          <w:ilvl w:val="1"/>
          <w:numId w:val="29"/>
        </w:numPr>
        <w:jc w:val="left"/>
      </w:pPr>
      <w:r>
        <w:t>Team Wallet</w:t>
      </w:r>
    </w:p>
    <w:p w14:paraId="661436F9" w14:textId="77777777" w:rsidR="00930DBD" w:rsidRDefault="00000000" w:rsidP="00AE73FA">
      <w:pPr>
        <w:pStyle w:val="RightAlignedBox"/>
        <w:numPr>
          <w:ilvl w:val="1"/>
          <w:numId w:val="29"/>
        </w:numPr>
        <w:jc w:val="left"/>
      </w:pPr>
      <w:r>
        <w:t>Team Budget</w:t>
      </w:r>
    </w:p>
    <w:p w14:paraId="308DD1A7" w14:textId="77777777" w:rsidR="00930DBD" w:rsidRDefault="00000000" w:rsidP="00AE73FA">
      <w:pPr>
        <w:pStyle w:val="RightAlignedBox"/>
        <w:numPr>
          <w:ilvl w:val="1"/>
          <w:numId w:val="29"/>
        </w:numPr>
        <w:jc w:val="left"/>
      </w:pPr>
      <w:r>
        <w:t>Team Members</w:t>
      </w:r>
    </w:p>
    <w:p w14:paraId="4BB0D11A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Auction Management</w:t>
      </w:r>
    </w:p>
    <w:p w14:paraId="5952BFB1" w14:textId="77777777" w:rsidR="00930DBD" w:rsidRDefault="00000000" w:rsidP="00AE73FA">
      <w:pPr>
        <w:pStyle w:val="RightAlignedBox"/>
        <w:numPr>
          <w:ilvl w:val="1"/>
          <w:numId w:val="30"/>
        </w:numPr>
        <w:jc w:val="left"/>
      </w:pPr>
      <w:r>
        <w:t>Create Auction</w:t>
      </w:r>
    </w:p>
    <w:p w14:paraId="5690BCB2" w14:textId="77777777" w:rsidR="00930DBD" w:rsidRDefault="00000000" w:rsidP="00AE73FA">
      <w:pPr>
        <w:pStyle w:val="RightAlignedBox"/>
        <w:numPr>
          <w:ilvl w:val="1"/>
          <w:numId w:val="30"/>
        </w:numPr>
        <w:jc w:val="left"/>
      </w:pPr>
      <w:r>
        <w:t>Schedule Auction</w:t>
      </w:r>
    </w:p>
    <w:p w14:paraId="09A3D8E0" w14:textId="77777777" w:rsidR="00930DBD" w:rsidRDefault="00000000" w:rsidP="00AE73FA">
      <w:pPr>
        <w:pStyle w:val="RightAlignedBox"/>
        <w:numPr>
          <w:ilvl w:val="1"/>
          <w:numId w:val="30"/>
        </w:numPr>
        <w:jc w:val="left"/>
      </w:pPr>
      <w:r>
        <w:t>Live Auction</w:t>
      </w:r>
    </w:p>
    <w:p w14:paraId="6DC3C58A" w14:textId="77777777" w:rsidR="00930DBD" w:rsidRDefault="00000000" w:rsidP="00AE73FA">
      <w:pPr>
        <w:pStyle w:val="RightAlignedBox"/>
        <w:numPr>
          <w:ilvl w:val="1"/>
          <w:numId w:val="30"/>
        </w:numPr>
        <w:jc w:val="left"/>
      </w:pPr>
      <w:r>
        <w:t>Closed Auction</w:t>
      </w:r>
    </w:p>
    <w:p w14:paraId="0A7E39DE" w14:textId="77777777" w:rsidR="00930DBD" w:rsidRDefault="00000000" w:rsidP="00AE73FA">
      <w:pPr>
        <w:pStyle w:val="RightAlignedBox"/>
        <w:numPr>
          <w:ilvl w:val="1"/>
          <w:numId w:val="30"/>
        </w:numPr>
        <w:jc w:val="left"/>
      </w:pPr>
      <w:r>
        <w:t>Cancel Auction</w:t>
      </w:r>
    </w:p>
    <w:p w14:paraId="277EC182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Bidding System</w:t>
      </w:r>
    </w:p>
    <w:p w14:paraId="44D2531F" w14:textId="77777777" w:rsidR="00930DBD" w:rsidRDefault="00000000" w:rsidP="00AE73FA">
      <w:pPr>
        <w:pStyle w:val="RightAlignedBox"/>
        <w:numPr>
          <w:ilvl w:val="1"/>
          <w:numId w:val="31"/>
        </w:numPr>
        <w:jc w:val="left"/>
      </w:pPr>
      <w:r>
        <w:t>Real-time Bidding</w:t>
      </w:r>
    </w:p>
    <w:p w14:paraId="53CB9D42" w14:textId="77777777" w:rsidR="00930DBD" w:rsidRDefault="00000000" w:rsidP="00AE73FA">
      <w:pPr>
        <w:pStyle w:val="RightAlignedBox"/>
        <w:numPr>
          <w:ilvl w:val="1"/>
          <w:numId w:val="31"/>
        </w:numPr>
        <w:jc w:val="left"/>
      </w:pPr>
      <w:r>
        <w:t>Bid Validation</w:t>
      </w:r>
    </w:p>
    <w:p w14:paraId="455CD461" w14:textId="77777777" w:rsidR="00930DBD" w:rsidRDefault="00000000" w:rsidP="00AE73FA">
      <w:pPr>
        <w:pStyle w:val="RightAlignedBox"/>
        <w:numPr>
          <w:ilvl w:val="1"/>
          <w:numId w:val="31"/>
        </w:numPr>
        <w:jc w:val="left"/>
      </w:pPr>
      <w:r>
        <w:t>Auto Extension</w:t>
      </w:r>
    </w:p>
    <w:p w14:paraId="154C5A31" w14:textId="77777777" w:rsidR="00930DBD" w:rsidRDefault="00000000" w:rsidP="00AE73FA">
      <w:pPr>
        <w:pStyle w:val="RightAlignedBox"/>
        <w:numPr>
          <w:ilvl w:val="1"/>
          <w:numId w:val="31"/>
        </w:numPr>
        <w:jc w:val="left"/>
      </w:pPr>
      <w:r>
        <w:t>Bid History</w:t>
      </w:r>
    </w:p>
    <w:p w14:paraId="2D2CD22F" w14:textId="77777777" w:rsidR="00930DBD" w:rsidRDefault="00000000" w:rsidP="00AE73FA">
      <w:pPr>
        <w:pStyle w:val="RightAlignedBox"/>
        <w:numPr>
          <w:ilvl w:val="1"/>
          <w:numId w:val="31"/>
        </w:numPr>
        <w:jc w:val="left"/>
      </w:pPr>
      <w:r>
        <w:t>Winning Bid Logic</w:t>
      </w:r>
    </w:p>
    <w:p w14:paraId="2B881A62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Wallet Management</w:t>
      </w:r>
    </w:p>
    <w:p w14:paraId="1F68FC1E" w14:textId="77777777" w:rsidR="00930DBD" w:rsidRDefault="00000000" w:rsidP="00AE73FA">
      <w:pPr>
        <w:pStyle w:val="RightAlignedBox"/>
        <w:numPr>
          <w:ilvl w:val="1"/>
          <w:numId w:val="32"/>
        </w:numPr>
        <w:jc w:val="left"/>
      </w:pPr>
      <w:r>
        <w:t>Add Funds</w:t>
      </w:r>
    </w:p>
    <w:p w14:paraId="199CCE90" w14:textId="77777777" w:rsidR="00930DBD" w:rsidRDefault="00000000" w:rsidP="00AE73FA">
      <w:pPr>
        <w:pStyle w:val="RightAlignedBox"/>
        <w:numPr>
          <w:ilvl w:val="1"/>
          <w:numId w:val="32"/>
        </w:numPr>
        <w:jc w:val="left"/>
      </w:pPr>
      <w:r>
        <w:lastRenderedPageBreak/>
        <w:t>Withdraw Funds</w:t>
      </w:r>
    </w:p>
    <w:p w14:paraId="2FAD1E9D" w14:textId="77777777" w:rsidR="00930DBD" w:rsidRDefault="00000000" w:rsidP="00AE73FA">
      <w:pPr>
        <w:pStyle w:val="RightAlignedBox"/>
        <w:numPr>
          <w:ilvl w:val="1"/>
          <w:numId w:val="32"/>
        </w:numPr>
        <w:jc w:val="left"/>
      </w:pPr>
      <w:r>
        <w:t>Transaction History</w:t>
      </w:r>
    </w:p>
    <w:p w14:paraId="1F7C3EA2" w14:textId="77777777" w:rsidR="00930DBD" w:rsidRDefault="00000000" w:rsidP="00AE73FA">
      <w:pPr>
        <w:pStyle w:val="RightAlignedBox"/>
        <w:numPr>
          <w:ilvl w:val="1"/>
          <w:numId w:val="32"/>
        </w:numPr>
        <w:jc w:val="left"/>
      </w:pPr>
      <w:r>
        <w:t>Balance Locking</w:t>
      </w:r>
    </w:p>
    <w:p w14:paraId="7C7B9F45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Payment Gateway</w:t>
      </w:r>
    </w:p>
    <w:p w14:paraId="2D9A12C7" w14:textId="77777777" w:rsidR="00930DBD" w:rsidRDefault="00000000" w:rsidP="00AE73FA">
      <w:pPr>
        <w:pStyle w:val="RightAlignedBox"/>
        <w:numPr>
          <w:ilvl w:val="1"/>
          <w:numId w:val="33"/>
        </w:numPr>
        <w:jc w:val="left"/>
      </w:pPr>
      <w:r>
        <w:t>Razorpay</w:t>
      </w:r>
    </w:p>
    <w:p w14:paraId="0ACF27C0" w14:textId="77777777" w:rsidR="00930DBD" w:rsidRDefault="00000000" w:rsidP="00AE73FA">
      <w:pPr>
        <w:pStyle w:val="RightAlignedBox"/>
        <w:numPr>
          <w:ilvl w:val="1"/>
          <w:numId w:val="33"/>
        </w:numPr>
        <w:jc w:val="left"/>
      </w:pPr>
      <w:r>
        <w:t>Stripe</w:t>
      </w:r>
    </w:p>
    <w:p w14:paraId="4834A0DB" w14:textId="77777777" w:rsidR="00930DBD" w:rsidRDefault="00000000" w:rsidP="00AE73FA">
      <w:pPr>
        <w:pStyle w:val="RightAlignedBox"/>
        <w:numPr>
          <w:ilvl w:val="1"/>
          <w:numId w:val="33"/>
        </w:numPr>
        <w:jc w:val="left"/>
      </w:pPr>
      <w:r>
        <w:t>Cashfree</w:t>
      </w:r>
    </w:p>
    <w:p w14:paraId="260BBC90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Notification System</w:t>
      </w:r>
    </w:p>
    <w:p w14:paraId="2B4DB356" w14:textId="77777777" w:rsidR="00930DBD" w:rsidRDefault="00000000" w:rsidP="00AE73FA">
      <w:pPr>
        <w:pStyle w:val="RightAlignedBox"/>
        <w:numPr>
          <w:ilvl w:val="1"/>
          <w:numId w:val="34"/>
        </w:numPr>
        <w:jc w:val="left"/>
      </w:pPr>
      <w:r>
        <w:t>Email</w:t>
      </w:r>
    </w:p>
    <w:p w14:paraId="5EE5A79B" w14:textId="77777777" w:rsidR="00930DBD" w:rsidRDefault="00000000" w:rsidP="00AE73FA">
      <w:pPr>
        <w:pStyle w:val="RightAlignedBox"/>
        <w:numPr>
          <w:ilvl w:val="1"/>
          <w:numId w:val="34"/>
        </w:numPr>
        <w:jc w:val="left"/>
      </w:pPr>
      <w:r>
        <w:t>SMS</w:t>
      </w:r>
    </w:p>
    <w:p w14:paraId="2B5BDC72" w14:textId="77777777" w:rsidR="00930DBD" w:rsidRDefault="00000000" w:rsidP="00AE73FA">
      <w:pPr>
        <w:pStyle w:val="RightAlignedBox"/>
        <w:numPr>
          <w:ilvl w:val="1"/>
          <w:numId w:val="34"/>
        </w:numPr>
        <w:jc w:val="left"/>
      </w:pPr>
      <w:r>
        <w:t>WhatsApp</w:t>
      </w:r>
    </w:p>
    <w:p w14:paraId="7E24D3E8" w14:textId="77777777" w:rsidR="00930DBD" w:rsidRDefault="00000000" w:rsidP="00AE73FA">
      <w:pPr>
        <w:pStyle w:val="RightAlignedBox"/>
        <w:numPr>
          <w:ilvl w:val="1"/>
          <w:numId w:val="34"/>
        </w:numPr>
        <w:jc w:val="left"/>
      </w:pPr>
      <w:r>
        <w:t>In-App Notification</w:t>
      </w:r>
    </w:p>
    <w:p w14:paraId="65E26AF5" w14:textId="77777777" w:rsidR="00930DBD" w:rsidRDefault="00000000" w:rsidP="00AE73FA">
      <w:pPr>
        <w:pStyle w:val="RightAlignedBox"/>
        <w:numPr>
          <w:ilvl w:val="0"/>
          <w:numId w:val="25"/>
        </w:numPr>
        <w:jc w:val="left"/>
      </w:pPr>
      <w:r>
        <w:t>Reports &amp; Analytics</w:t>
      </w:r>
    </w:p>
    <w:p w14:paraId="3A2E26A0" w14:textId="77777777" w:rsidR="00930DBD" w:rsidRDefault="00000000" w:rsidP="00AE73FA">
      <w:pPr>
        <w:pStyle w:val="RightAlignedBox"/>
        <w:numPr>
          <w:ilvl w:val="0"/>
          <w:numId w:val="35"/>
        </w:numPr>
        <w:jc w:val="left"/>
      </w:pPr>
      <w:r>
        <w:t>Auction Reports</w:t>
      </w:r>
    </w:p>
    <w:p w14:paraId="178C9800" w14:textId="77777777" w:rsidR="00930DBD" w:rsidRDefault="00000000" w:rsidP="00AE73FA">
      <w:pPr>
        <w:pStyle w:val="RightAlignedBox"/>
        <w:numPr>
          <w:ilvl w:val="0"/>
          <w:numId w:val="35"/>
        </w:numPr>
        <w:jc w:val="left"/>
      </w:pPr>
      <w:r>
        <w:t>Revenue Reports</w:t>
      </w:r>
    </w:p>
    <w:p w14:paraId="07B0039B" w14:textId="77777777" w:rsidR="00930DBD" w:rsidRDefault="00000000" w:rsidP="00AE73FA">
      <w:pPr>
        <w:pStyle w:val="RightAlignedBox"/>
        <w:numPr>
          <w:ilvl w:val="0"/>
          <w:numId w:val="35"/>
        </w:numPr>
        <w:jc w:val="left"/>
      </w:pPr>
      <w:r>
        <w:t>User Reports</w:t>
      </w:r>
    </w:p>
    <w:p w14:paraId="06870F5A" w14:textId="77777777" w:rsidR="00930DBD" w:rsidRDefault="00000000" w:rsidP="00AE73FA">
      <w:pPr>
        <w:pStyle w:val="RightAlignedBox"/>
        <w:numPr>
          <w:ilvl w:val="0"/>
          <w:numId w:val="35"/>
        </w:numPr>
        <w:jc w:val="left"/>
      </w:pPr>
      <w:r>
        <w:t>Team Reports</w:t>
      </w:r>
    </w:p>
    <w:p w14:paraId="0664B276" w14:textId="77777777" w:rsidR="00930DBD" w:rsidRDefault="00000000" w:rsidP="00AE73FA">
      <w:r>
        <w:pict w14:anchorId="52B613D0">
          <v:rect id="_x0000_i1040" style="width:0;height:1.5pt" o:hrstd="t" o:hr="t"/>
        </w:pict>
      </w:r>
    </w:p>
    <w:p w14:paraId="601F0646" w14:textId="77777777" w:rsidR="00930DBD" w:rsidRDefault="00000000" w:rsidP="00AE73FA">
      <w:pPr>
        <w:pStyle w:val="Heading1"/>
      </w:pPr>
      <w:bookmarkStart w:id="3" w:name="phase-2-architecture"/>
      <w:bookmarkEnd w:id="0"/>
      <w:bookmarkEnd w:id="1"/>
      <w:bookmarkEnd w:id="2"/>
      <w:r>
        <w:lastRenderedPageBreak/>
        <w:t>Phase 2 — Architecture</w:t>
      </w:r>
    </w:p>
    <w:p w14:paraId="2140881E" w14:textId="77777777" w:rsidR="00930DBD" w:rsidRDefault="00000000" w:rsidP="00AE73FA">
      <w:pPr>
        <w:pStyle w:val="Heading2"/>
      </w:pPr>
      <w:bookmarkStart w:id="4" w:name="toc-section-22"/>
      <w:r>
        <w:t>Architecture Pattern</w:t>
      </w:r>
    </w:p>
    <w:p w14:paraId="43B2B4D3" w14:textId="77777777" w:rsidR="00930DBD" w:rsidRDefault="00000000" w:rsidP="00AE73FA">
      <w:pPr>
        <w:pStyle w:val="SourceCode"/>
      </w:pPr>
      <w:r>
        <w:t>Client</w:t>
      </w:r>
      <w:r>
        <w:br/>
        <w:t xml:space="preserve"> ↓</w:t>
      </w:r>
      <w:r>
        <w:br/>
        <w:t>API Gateway</w:t>
      </w:r>
      <w:r>
        <w:br/>
        <w:t xml:space="preserve"> ↓</w:t>
      </w:r>
      <w:r>
        <w:br/>
        <w:t>FastAPI</w:t>
      </w:r>
      <w:r>
        <w:br/>
        <w:t xml:space="preserve"> ↓</w:t>
      </w:r>
      <w:r>
        <w:br/>
        <w:t>Service Layer</w:t>
      </w:r>
      <w:r>
        <w:br/>
        <w:t xml:space="preserve"> ↓</w:t>
      </w:r>
      <w:r>
        <w:br/>
        <w:t>Repository Layer</w:t>
      </w:r>
      <w:r>
        <w:br/>
        <w:t xml:space="preserve"> ↓</w:t>
      </w:r>
      <w:r>
        <w:br/>
        <w:t>SQLModel</w:t>
      </w:r>
      <w:r>
        <w:br/>
        <w:t xml:space="preserve"> ↓</w:t>
      </w:r>
      <w:r>
        <w:br/>
        <w:t>PostgreSQL</w:t>
      </w:r>
    </w:p>
    <w:bookmarkEnd w:id="3"/>
    <w:bookmarkEnd w:id="4"/>
    <w:p w14:paraId="39CFD8E5" w14:textId="77777777" w:rsidR="00930DBD" w:rsidRDefault="00000000" w:rsidP="00AE73FA">
      <w:r>
        <w:pict w14:anchorId="2E2305E1">
          <v:rect id="_x0000_i1041" style="width:0;height:1.5pt" o:hrstd="t" o:hr="t"/>
        </w:pict>
      </w:r>
    </w:p>
    <w:p w14:paraId="75C0A5A6" w14:textId="77777777" w:rsidR="00930DBD" w:rsidRDefault="00000000" w:rsidP="00AE73FA">
      <w:pPr>
        <w:pStyle w:val="Heading1"/>
      </w:pPr>
      <w:bookmarkStart w:id="5" w:name="phase-3-project-structure"/>
      <w:r>
        <w:t>Phase 3 — Project Structure</w:t>
      </w:r>
    </w:p>
    <w:p w14:paraId="7A9FD70C" w14:textId="77777777" w:rsidR="00930DBD" w:rsidRDefault="00000000" w:rsidP="00AE73FA">
      <w:pPr>
        <w:pStyle w:val="SourceCode"/>
      </w:pPr>
      <w:r>
        <w:t>auction_backend/</w:t>
      </w:r>
      <w:r>
        <w:br/>
      </w:r>
      <w:r>
        <w:br/>
        <w:t>├── app/</w:t>
      </w:r>
      <w:r>
        <w:br/>
        <w:t>│</w:t>
      </w:r>
      <w:r>
        <w:br/>
        <w:t>├── api/</w:t>
      </w:r>
      <w:r>
        <w:br/>
        <w:t>│ ├── v1/</w:t>
      </w:r>
      <w:r>
        <w:br/>
        <w:t>│ │</w:t>
      </w:r>
      <w:r>
        <w:br/>
        <w:t>│ ├── auth/</w:t>
      </w:r>
      <w:r>
        <w:br/>
        <w:t>│ ├── users/</w:t>
      </w:r>
      <w:r>
        <w:br/>
        <w:t>│ ├── players/</w:t>
      </w:r>
      <w:r>
        <w:br/>
        <w:t>│ ├── teams/</w:t>
      </w:r>
      <w:r>
        <w:br/>
        <w:t>│ ├── auctions/</w:t>
      </w:r>
      <w:r>
        <w:br/>
        <w:t>│ ├── bids/</w:t>
      </w:r>
      <w:r>
        <w:br/>
      </w:r>
      <w:r>
        <w:lastRenderedPageBreak/>
        <w:t>│ ├── wallets/</w:t>
      </w:r>
      <w:r>
        <w:br/>
        <w:t>│ ├── payments/</w:t>
      </w:r>
      <w:r>
        <w:br/>
        <w:t>│ ├── notifications/</w:t>
      </w:r>
      <w:r>
        <w:br/>
        <w:t>│ └── reports/</w:t>
      </w:r>
      <w:r>
        <w:br/>
        <w:t>│</w:t>
      </w:r>
      <w:r>
        <w:br/>
        <w:t>├── core/</w:t>
      </w:r>
      <w:r>
        <w:br/>
        <w:t>│ ├── config.py</w:t>
      </w:r>
      <w:r>
        <w:br/>
        <w:t>│ ├── security.py</w:t>
      </w:r>
      <w:r>
        <w:br/>
        <w:t>│ ├── permissions.py</w:t>
      </w:r>
      <w:r>
        <w:br/>
        <w:t>│ ├── exceptions.py</w:t>
      </w:r>
      <w:r>
        <w:br/>
        <w:t>│ └── constants.py</w:t>
      </w:r>
      <w:r>
        <w:br/>
        <w:t>│</w:t>
      </w:r>
      <w:r>
        <w:br/>
        <w:t>├── db/</w:t>
      </w:r>
      <w:r>
        <w:br/>
        <w:t>│ ├── database.py</w:t>
      </w:r>
      <w:r>
        <w:br/>
        <w:t>│ ├── session.py</w:t>
      </w:r>
      <w:r>
        <w:br/>
        <w:t>│ └── base.py</w:t>
      </w:r>
      <w:r>
        <w:br/>
        <w:t>│</w:t>
      </w:r>
      <w:r>
        <w:br/>
        <w:t>├── models/</w:t>
      </w:r>
      <w:r>
        <w:br/>
        <w:t>│ ├── user.py</w:t>
      </w:r>
      <w:r>
        <w:br/>
        <w:t>│ ├── role.py</w:t>
      </w:r>
      <w:r>
        <w:br/>
        <w:t>│ ├── player.py</w:t>
      </w:r>
      <w:r>
        <w:br/>
        <w:t>│ ├── team.py</w:t>
      </w:r>
      <w:r>
        <w:br/>
        <w:t>│ ├── auction.py</w:t>
      </w:r>
      <w:r>
        <w:br/>
        <w:t>│ ├── bid.py</w:t>
      </w:r>
      <w:r>
        <w:br/>
        <w:t>│ ├── wallet.py</w:t>
      </w:r>
      <w:r>
        <w:br/>
        <w:t>│ ├── transaction.py</w:t>
      </w:r>
      <w:r>
        <w:br/>
        <w:t>│ └── notification.py</w:t>
      </w:r>
      <w:r>
        <w:br/>
        <w:t>│</w:t>
      </w:r>
      <w:r>
        <w:br/>
        <w:t>├── schemas/</w:t>
      </w:r>
      <w:r>
        <w:br/>
        <w:t>│ ├── auth.py</w:t>
      </w:r>
      <w:r>
        <w:br/>
        <w:t>│ ├── user.py</w:t>
      </w:r>
      <w:r>
        <w:br/>
        <w:t>│ ├── player.py</w:t>
      </w:r>
      <w:r>
        <w:br/>
      </w:r>
      <w:r>
        <w:lastRenderedPageBreak/>
        <w:t>│ ├── team.py</w:t>
      </w:r>
      <w:r>
        <w:br/>
        <w:t>│ ├── auction.py</w:t>
      </w:r>
      <w:r>
        <w:br/>
        <w:t>│ ├── bid.py</w:t>
      </w:r>
      <w:r>
        <w:br/>
        <w:t>│ └── wallet.py</w:t>
      </w:r>
      <w:r>
        <w:br/>
        <w:t>│</w:t>
      </w:r>
      <w:r>
        <w:br/>
        <w:t>├── repositories/</w:t>
      </w:r>
      <w:r>
        <w:br/>
        <w:t>│ ├── user_repository.py</w:t>
      </w:r>
      <w:r>
        <w:br/>
        <w:t>│ ├── player_repository.py</w:t>
      </w:r>
      <w:r>
        <w:br/>
        <w:t>│ ├── auction_repository.py</w:t>
      </w:r>
      <w:r>
        <w:br/>
        <w:t>│ └── bid_repository.py</w:t>
      </w:r>
      <w:r>
        <w:br/>
        <w:t>│</w:t>
      </w:r>
      <w:r>
        <w:br/>
        <w:t>├── services/</w:t>
      </w:r>
      <w:r>
        <w:br/>
        <w:t>│ ├── auth_service.py</w:t>
      </w:r>
      <w:r>
        <w:br/>
        <w:t>│ ├── auction_service.py</w:t>
      </w:r>
      <w:r>
        <w:br/>
        <w:t>│ ├── bid_service.py</w:t>
      </w:r>
      <w:r>
        <w:br/>
        <w:t>│ ├── payment_service.py</w:t>
      </w:r>
      <w:r>
        <w:br/>
        <w:t>│ └── notification_service.py</w:t>
      </w:r>
      <w:r>
        <w:br/>
        <w:t>│</w:t>
      </w:r>
      <w:r>
        <w:br/>
        <w:t>├── websocket/</w:t>
      </w:r>
      <w:r>
        <w:br/>
        <w:t>│ ├── manager.py</w:t>
      </w:r>
      <w:r>
        <w:br/>
        <w:t>│ └── auction_socket.py</w:t>
      </w:r>
      <w:r>
        <w:br/>
        <w:t>│</w:t>
      </w:r>
      <w:r>
        <w:br/>
        <w:t>├── workers/</w:t>
      </w:r>
      <w:r>
        <w:br/>
        <w:t>│ ├── auction_worker.py</w:t>
      </w:r>
      <w:r>
        <w:br/>
        <w:t>│ └── notification_worker.py</w:t>
      </w:r>
      <w:r>
        <w:br/>
        <w:t>│</w:t>
      </w:r>
      <w:r>
        <w:br/>
        <w:t>├── utils/</w:t>
      </w:r>
      <w:r>
        <w:br/>
        <w:t>│ ├── email.py</w:t>
      </w:r>
      <w:r>
        <w:br/>
        <w:t>│ ├── sms.py</w:t>
      </w:r>
      <w:r>
        <w:br/>
        <w:t>│ └── helper.py</w:t>
      </w:r>
      <w:r>
        <w:br/>
        <w:t>│</w:t>
      </w:r>
      <w:r>
        <w:br/>
        <w:t>├── tests/</w:t>
      </w:r>
      <w:r>
        <w:br/>
      </w:r>
      <w:r>
        <w:lastRenderedPageBreak/>
        <w:t>│</w:t>
      </w:r>
      <w:r>
        <w:br/>
        <w:t>├── alembic/</w:t>
      </w:r>
      <w:r>
        <w:br/>
        <w:t>│</w:t>
      </w:r>
      <w:r>
        <w:br/>
        <w:t>├── main.py</w:t>
      </w:r>
      <w:r>
        <w:br/>
        <w:t>│</w:t>
      </w:r>
      <w:r>
        <w:br/>
        <w:t>├── .env</w:t>
      </w:r>
      <w:r>
        <w:br/>
        <w:t>│</w:t>
      </w:r>
      <w:r>
        <w:br/>
        <w:t>├── requirements.txt</w:t>
      </w:r>
      <w:r>
        <w:br/>
        <w:t>│</w:t>
      </w:r>
      <w:r>
        <w:br/>
        <w:t>└── docker-compose.yml</w:t>
      </w:r>
    </w:p>
    <w:p w14:paraId="6109F067" w14:textId="77777777" w:rsidR="00930DBD" w:rsidRDefault="00000000" w:rsidP="00AE73FA">
      <w:r>
        <w:pict w14:anchorId="10A5511F">
          <v:rect id="_x0000_i1042" style="width:0;height:1.5pt" o:hrstd="t" o:hr="t"/>
        </w:pict>
      </w:r>
    </w:p>
    <w:p w14:paraId="555881CC" w14:textId="77777777" w:rsidR="00930DBD" w:rsidRDefault="00000000" w:rsidP="00AE73FA">
      <w:pPr>
        <w:pStyle w:val="Heading1"/>
      </w:pPr>
      <w:bookmarkStart w:id="6" w:name="phase-4-database-design"/>
      <w:bookmarkEnd w:id="5"/>
      <w:r>
        <w:t>Phase 4 — Database Design</w:t>
      </w:r>
    </w:p>
    <w:p w14:paraId="3F785BE8" w14:textId="77777777" w:rsidR="00930DBD" w:rsidRDefault="00000000" w:rsidP="00AE73FA">
      <w:pPr>
        <w:pStyle w:val="Heading2"/>
      </w:pPr>
      <w:bookmarkStart w:id="7" w:name="toc-section-23"/>
      <w:r>
        <w:t>User</w:t>
      </w:r>
    </w:p>
    <w:p w14:paraId="076AA33C" w14:textId="77777777" w:rsidR="00930DBD" w:rsidRDefault="00000000" w:rsidP="00AE73FA">
      <w:pPr>
        <w:pStyle w:val="SourceCode"/>
      </w:pPr>
      <w:r>
        <w:t>id</w:t>
      </w:r>
      <w:r>
        <w:br/>
        <w:t>name</w:t>
      </w:r>
      <w:r>
        <w:br/>
        <w:t>email</w:t>
      </w:r>
      <w:r>
        <w:br/>
        <w:t>phone</w:t>
      </w:r>
      <w:r>
        <w:br/>
        <w:t>password_hash</w:t>
      </w:r>
      <w:r>
        <w:br/>
        <w:t>role_id</w:t>
      </w:r>
      <w:r>
        <w:br/>
        <w:t>status</w:t>
      </w:r>
      <w:r>
        <w:br/>
        <w:t>created_at</w:t>
      </w:r>
    </w:p>
    <w:p w14:paraId="2104E102" w14:textId="77777777" w:rsidR="00930DBD" w:rsidRDefault="00000000" w:rsidP="00AE73FA">
      <w:pPr>
        <w:pStyle w:val="Heading2"/>
      </w:pPr>
      <w:bookmarkStart w:id="8" w:name="toc-section-24"/>
      <w:bookmarkEnd w:id="7"/>
      <w:r>
        <w:t>Roles</w:t>
      </w:r>
    </w:p>
    <w:p w14:paraId="5338C3A5" w14:textId="77777777" w:rsidR="00930DBD" w:rsidRDefault="00000000" w:rsidP="00AE73FA">
      <w:pPr>
        <w:pStyle w:val="SourceCode"/>
      </w:pPr>
      <w:r>
        <w:t>Admin</w:t>
      </w:r>
      <w:r>
        <w:br/>
        <w:t>Team Owner</w:t>
      </w:r>
      <w:r>
        <w:br/>
        <w:t>Player</w:t>
      </w:r>
      <w:r>
        <w:br/>
        <w:t>Moderator</w:t>
      </w:r>
    </w:p>
    <w:p w14:paraId="43B67A71" w14:textId="77777777" w:rsidR="00930DBD" w:rsidRDefault="00000000" w:rsidP="00AE73FA">
      <w:pPr>
        <w:pStyle w:val="Heading2"/>
      </w:pPr>
      <w:bookmarkStart w:id="9" w:name="toc-section-25"/>
      <w:bookmarkEnd w:id="8"/>
      <w:r>
        <w:t>Player</w:t>
      </w:r>
    </w:p>
    <w:p w14:paraId="4A84114C" w14:textId="77777777" w:rsidR="00930DBD" w:rsidRDefault="00000000" w:rsidP="00AE73FA">
      <w:pPr>
        <w:pStyle w:val="SourceCode"/>
      </w:pPr>
      <w:r>
        <w:t>id</w:t>
      </w:r>
      <w:r>
        <w:br/>
        <w:t>name</w:t>
      </w:r>
      <w:r>
        <w:br/>
      </w:r>
      <w:r>
        <w:lastRenderedPageBreak/>
        <w:t>age</w:t>
      </w:r>
      <w:r>
        <w:br/>
        <w:t>sport</w:t>
      </w:r>
      <w:r>
        <w:br/>
        <w:t>city</w:t>
      </w:r>
      <w:r>
        <w:br/>
        <w:t>state</w:t>
      </w:r>
      <w:r>
        <w:br/>
        <w:t>experience</w:t>
      </w:r>
      <w:r>
        <w:br/>
        <w:t>base_price</w:t>
      </w:r>
      <w:r>
        <w:br/>
        <w:t>profile_image</w:t>
      </w:r>
      <w:r>
        <w:br/>
        <w:t>video_url</w:t>
      </w:r>
    </w:p>
    <w:p w14:paraId="47987F0E" w14:textId="77777777" w:rsidR="00930DBD" w:rsidRDefault="00000000" w:rsidP="00AE73FA">
      <w:pPr>
        <w:pStyle w:val="Heading2"/>
      </w:pPr>
      <w:bookmarkStart w:id="10" w:name="toc-section-26"/>
      <w:bookmarkEnd w:id="9"/>
      <w:r>
        <w:t>Team</w:t>
      </w:r>
    </w:p>
    <w:p w14:paraId="404F0BE3" w14:textId="77777777" w:rsidR="00930DBD" w:rsidRDefault="00000000" w:rsidP="00AE73FA">
      <w:pPr>
        <w:pStyle w:val="SourceCode"/>
      </w:pPr>
      <w:r>
        <w:t>id</w:t>
      </w:r>
      <w:r>
        <w:br/>
        <w:t>name</w:t>
      </w:r>
      <w:r>
        <w:br/>
        <w:t>owner_id</w:t>
      </w:r>
      <w:r>
        <w:br/>
        <w:t>wallet_balance</w:t>
      </w:r>
      <w:r>
        <w:br/>
        <w:t>logo</w:t>
      </w:r>
      <w:r>
        <w:br/>
        <w:t>description</w:t>
      </w:r>
    </w:p>
    <w:p w14:paraId="3387C81A" w14:textId="77777777" w:rsidR="00930DBD" w:rsidRDefault="00000000" w:rsidP="00AE73FA">
      <w:pPr>
        <w:pStyle w:val="Heading2"/>
      </w:pPr>
      <w:bookmarkStart w:id="11" w:name="toc-section-27"/>
      <w:bookmarkEnd w:id="10"/>
      <w:r>
        <w:t>Auction</w:t>
      </w:r>
    </w:p>
    <w:p w14:paraId="7B144F9B" w14:textId="77777777" w:rsidR="00930DBD" w:rsidRDefault="00000000" w:rsidP="00AE73FA">
      <w:pPr>
        <w:pStyle w:val="SourceCode"/>
      </w:pPr>
      <w:r>
        <w:t>id</w:t>
      </w:r>
      <w:r>
        <w:br/>
        <w:t>title</w:t>
      </w:r>
      <w:r>
        <w:br/>
        <w:t>start_time</w:t>
      </w:r>
      <w:r>
        <w:br/>
        <w:t>end_time</w:t>
      </w:r>
      <w:r>
        <w:br/>
        <w:t>status</w:t>
      </w:r>
      <w:r>
        <w:br/>
        <w:t>minimum_increment</w:t>
      </w:r>
    </w:p>
    <w:p w14:paraId="553ED60F" w14:textId="77777777" w:rsidR="00930DBD" w:rsidRDefault="00000000" w:rsidP="00AE73FA">
      <w:pPr>
        <w:pStyle w:val="Heading2"/>
      </w:pPr>
      <w:bookmarkStart w:id="12" w:name="toc-section-28"/>
      <w:bookmarkEnd w:id="11"/>
      <w:r>
        <w:t>Auction Player</w:t>
      </w:r>
    </w:p>
    <w:p w14:paraId="66A6D4E3" w14:textId="77777777" w:rsidR="00930DBD" w:rsidRDefault="00000000" w:rsidP="00AE73FA">
      <w:pPr>
        <w:pStyle w:val="SourceCode"/>
      </w:pPr>
      <w:r>
        <w:t>id</w:t>
      </w:r>
      <w:r>
        <w:br/>
        <w:t>auction_id</w:t>
      </w:r>
      <w:r>
        <w:br/>
        <w:t>player_id</w:t>
      </w:r>
      <w:r>
        <w:br/>
        <w:t>base_price</w:t>
      </w:r>
      <w:r>
        <w:br/>
        <w:t>current_price</w:t>
      </w:r>
      <w:r>
        <w:br/>
        <w:t>winner_team_id</w:t>
      </w:r>
    </w:p>
    <w:p w14:paraId="294207B2" w14:textId="77777777" w:rsidR="00930DBD" w:rsidRDefault="00000000" w:rsidP="00AE73FA">
      <w:pPr>
        <w:pStyle w:val="Heading2"/>
      </w:pPr>
      <w:bookmarkStart w:id="13" w:name="toc-section-29"/>
      <w:bookmarkEnd w:id="12"/>
      <w:r>
        <w:lastRenderedPageBreak/>
        <w:t>Bid</w:t>
      </w:r>
    </w:p>
    <w:p w14:paraId="652DFB79" w14:textId="77777777" w:rsidR="00930DBD" w:rsidRDefault="00000000" w:rsidP="00AE73FA">
      <w:pPr>
        <w:pStyle w:val="SourceCode"/>
      </w:pPr>
      <w:r>
        <w:t>id</w:t>
      </w:r>
      <w:r>
        <w:br/>
        <w:t>auction_player_id</w:t>
      </w:r>
      <w:r>
        <w:br/>
        <w:t>team_id</w:t>
      </w:r>
      <w:r>
        <w:br/>
        <w:t>amount</w:t>
      </w:r>
      <w:r>
        <w:br/>
        <w:t>timestamp</w:t>
      </w:r>
    </w:p>
    <w:p w14:paraId="3015398F" w14:textId="77777777" w:rsidR="00930DBD" w:rsidRDefault="00000000" w:rsidP="00AE73FA">
      <w:pPr>
        <w:pStyle w:val="Heading2"/>
      </w:pPr>
      <w:bookmarkStart w:id="14" w:name="toc-section-30"/>
      <w:bookmarkEnd w:id="13"/>
      <w:r>
        <w:t>Wallet</w:t>
      </w:r>
    </w:p>
    <w:p w14:paraId="394DEC4E" w14:textId="77777777" w:rsidR="00930DBD" w:rsidRDefault="00000000" w:rsidP="00AE73FA">
      <w:pPr>
        <w:pStyle w:val="SourceCode"/>
      </w:pPr>
      <w:r>
        <w:t>id</w:t>
      </w:r>
      <w:r>
        <w:br/>
        <w:t>user_id</w:t>
      </w:r>
      <w:r>
        <w:br/>
        <w:t>balance</w:t>
      </w:r>
      <w:r>
        <w:br/>
        <w:t>locked_balance</w:t>
      </w:r>
    </w:p>
    <w:p w14:paraId="7D6F3F81" w14:textId="77777777" w:rsidR="00930DBD" w:rsidRDefault="00000000" w:rsidP="00AE73FA">
      <w:pPr>
        <w:pStyle w:val="Heading2"/>
      </w:pPr>
      <w:bookmarkStart w:id="15" w:name="toc-section-31"/>
      <w:bookmarkEnd w:id="14"/>
      <w:r>
        <w:t>Transaction</w:t>
      </w:r>
    </w:p>
    <w:p w14:paraId="2FE42988" w14:textId="77777777" w:rsidR="00930DBD" w:rsidRDefault="00000000" w:rsidP="00AE73FA">
      <w:pPr>
        <w:pStyle w:val="SourceCode"/>
      </w:pPr>
      <w:r>
        <w:t>id</w:t>
      </w:r>
      <w:r>
        <w:br/>
        <w:t>wallet_id</w:t>
      </w:r>
      <w:r>
        <w:br/>
        <w:t>amount</w:t>
      </w:r>
      <w:r>
        <w:br/>
        <w:t>type</w:t>
      </w:r>
      <w:r>
        <w:br/>
        <w:t>status</w:t>
      </w:r>
      <w:r>
        <w:br/>
        <w:t>gateway_reference</w:t>
      </w:r>
    </w:p>
    <w:p w14:paraId="5F1A0F03" w14:textId="77777777" w:rsidR="00930DBD" w:rsidRDefault="00000000" w:rsidP="00AE73FA">
      <w:r>
        <w:pict w14:anchorId="3125D792">
          <v:rect id="_x0000_i1043" style="width:0;height:1.5pt" o:hrstd="t" o:hr="t"/>
        </w:pict>
      </w:r>
    </w:p>
    <w:p w14:paraId="05BEC04F" w14:textId="77777777" w:rsidR="00930DBD" w:rsidRDefault="00000000" w:rsidP="00AE73FA">
      <w:pPr>
        <w:pStyle w:val="Heading1"/>
      </w:pPr>
      <w:bookmarkStart w:id="16" w:name="phase-5-api-design"/>
      <w:bookmarkEnd w:id="6"/>
      <w:bookmarkEnd w:id="15"/>
      <w:r>
        <w:t>Phase 5 — API Design</w:t>
      </w:r>
    </w:p>
    <w:p w14:paraId="01E43E7E" w14:textId="77777777" w:rsidR="00930DBD" w:rsidRDefault="00000000" w:rsidP="00AE73FA">
      <w:pPr>
        <w:pStyle w:val="Heading2"/>
      </w:pPr>
      <w:bookmarkStart w:id="17" w:name="toc-section-32"/>
      <w:r>
        <w:t>Authentication</w:t>
      </w:r>
    </w:p>
    <w:p w14:paraId="2C3E0632" w14:textId="77777777" w:rsidR="00930DBD" w:rsidRDefault="00000000" w:rsidP="00AE73FA">
      <w:pPr>
        <w:pStyle w:val="SourceCode"/>
      </w:pPr>
      <w:r>
        <w:t>POST /api/v1/auth/register</w:t>
      </w:r>
      <w:r>
        <w:br/>
        <w:t>POST /api/v1/auth/login</w:t>
      </w:r>
      <w:r>
        <w:br/>
        <w:t>POST /api/v1/auth/refresh</w:t>
      </w:r>
      <w:r>
        <w:br/>
        <w:t>POST /api/v1/auth/logout</w:t>
      </w:r>
      <w:r>
        <w:br/>
        <w:t>POST /api/v1/auth/forgot-password</w:t>
      </w:r>
      <w:r>
        <w:br/>
        <w:t>POST /api/v1/auth/reset-password</w:t>
      </w:r>
    </w:p>
    <w:p w14:paraId="62807C43" w14:textId="77777777" w:rsidR="00930DBD" w:rsidRDefault="00000000" w:rsidP="00AE73FA">
      <w:r>
        <w:pict w14:anchorId="13CBD68E">
          <v:rect id="_x0000_i1044" style="width:0;height:1.5pt" o:hrstd="t" o:hr="t"/>
        </w:pict>
      </w:r>
    </w:p>
    <w:p w14:paraId="762C0DD9" w14:textId="77777777" w:rsidR="00930DBD" w:rsidRDefault="00000000" w:rsidP="00AE73FA">
      <w:pPr>
        <w:pStyle w:val="Heading2"/>
      </w:pPr>
      <w:bookmarkStart w:id="18" w:name="toc-section-33"/>
      <w:bookmarkEnd w:id="17"/>
      <w:r>
        <w:lastRenderedPageBreak/>
        <w:t>Users</w:t>
      </w:r>
    </w:p>
    <w:p w14:paraId="131C332C" w14:textId="77777777" w:rsidR="00930DBD" w:rsidRDefault="00000000" w:rsidP="00AE73FA">
      <w:pPr>
        <w:pStyle w:val="SourceCode"/>
      </w:pPr>
      <w:r>
        <w:t>GET /api/v1/users</w:t>
      </w:r>
      <w:r>
        <w:br/>
        <w:t>GET /api/v1/users/{id}</w:t>
      </w:r>
      <w:r>
        <w:br/>
        <w:t>PUT /api/v1/users/{id}</w:t>
      </w:r>
      <w:r>
        <w:br/>
        <w:t>DELETE /api/v1/users/{id}</w:t>
      </w:r>
    </w:p>
    <w:p w14:paraId="3BE3E3D8" w14:textId="77777777" w:rsidR="00930DBD" w:rsidRDefault="00000000" w:rsidP="00AE73FA">
      <w:r>
        <w:pict w14:anchorId="0DF2C940">
          <v:rect id="_x0000_i1045" style="width:0;height:1.5pt" o:hrstd="t" o:hr="t"/>
        </w:pict>
      </w:r>
    </w:p>
    <w:p w14:paraId="30A8AC89" w14:textId="77777777" w:rsidR="00930DBD" w:rsidRDefault="00000000" w:rsidP="00AE73FA">
      <w:pPr>
        <w:pStyle w:val="Heading2"/>
      </w:pPr>
      <w:bookmarkStart w:id="19" w:name="toc-section-34"/>
      <w:bookmarkEnd w:id="18"/>
      <w:r>
        <w:t>Players</w:t>
      </w:r>
    </w:p>
    <w:p w14:paraId="51EFE028" w14:textId="77777777" w:rsidR="00930DBD" w:rsidRDefault="00000000" w:rsidP="00AE73FA">
      <w:pPr>
        <w:pStyle w:val="SourceCode"/>
      </w:pPr>
      <w:r>
        <w:t>POST /api/v1/players</w:t>
      </w:r>
      <w:r>
        <w:br/>
        <w:t>GET /api/v1/players</w:t>
      </w:r>
      <w:r>
        <w:br/>
        <w:t>GET /api/v1/players/{id}</w:t>
      </w:r>
      <w:r>
        <w:br/>
        <w:t>PUT /api/v1/players/{id}</w:t>
      </w:r>
      <w:r>
        <w:br/>
        <w:t>DELETE /api/v1/players/{id}</w:t>
      </w:r>
    </w:p>
    <w:p w14:paraId="7A7736F2" w14:textId="77777777" w:rsidR="00930DBD" w:rsidRDefault="00000000" w:rsidP="00AE73FA">
      <w:r>
        <w:pict w14:anchorId="361F508D">
          <v:rect id="_x0000_i1046" style="width:0;height:1.5pt" o:hrstd="t" o:hr="t"/>
        </w:pict>
      </w:r>
    </w:p>
    <w:p w14:paraId="4A83C8A4" w14:textId="77777777" w:rsidR="00930DBD" w:rsidRDefault="00000000" w:rsidP="00AE73FA">
      <w:pPr>
        <w:pStyle w:val="Heading2"/>
      </w:pPr>
      <w:bookmarkStart w:id="20" w:name="toc-section-35"/>
      <w:bookmarkEnd w:id="19"/>
      <w:r>
        <w:t>Teams</w:t>
      </w:r>
    </w:p>
    <w:p w14:paraId="3CB5169E" w14:textId="77777777" w:rsidR="00930DBD" w:rsidRDefault="00000000" w:rsidP="00AE73FA">
      <w:pPr>
        <w:pStyle w:val="SourceCode"/>
      </w:pPr>
      <w:r>
        <w:t>POST /api/v1/teams</w:t>
      </w:r>
      <w:r>
        <w:br/>
        <w:t>GET /api/v1/teams</w:t>
      </w:r>
      <w:r>
        <w:br/>
        <w:t>GET /api/v1/teams/{id}</w:t>
      </w:r>
      <w:r>
        <w:br/>
        <w:t>PUT /api/v1/teams/{id}</w:t>
      </w:r>
    </w:p>
    <w:p w14:paraId="0A31797A" w14:textId="77777777" w:rsidR="00930DBD" w:rsidRDefault="00000000" w:rsidP="00AE73FA">
      <w:r>
        <w:pict w14:anchorId="6A6202D1">
          <v:rect id="_x0000_i1047" style="width:0;height:1.5pt" o:hrstd="t" o:hr="t"/>
        </w:pict>
      </w:r>
    </w:p>
    <w:p w14:paraId="270DFB23" w14:textId="77777777" w:rsidR="00930DBD" w:rsidRDefault="00000000" w:rsidP="00AE73FA">
      <w:pPr>
        <w:pStyle w:val="Heading2"/>
      </w:pPr>
      <w:bookmarkStart w:id="21" w:name="toc-section-36"/>
      <w:bookmarkEnd w:id="20"/>
      <w:r>
        <w:t>Auctions</w:t>
      </w:r>
    </w:p>
    <w:p w14:paraId="5E6841EF" w14:textId="77777777" w:rsidR="00930DBD" w:rsidRDefault="00000000" w:rsidP="00AE73FA">
      <w:pPr>
        <w:pStyle w:val="SourceCode"/>
      </w:pPr>
      <w:r>
        <w:t>POST /api/v1/auctions</w:t>
      </w:r>
      <w:r>
        <w:br/>
        <w:t>GET /api/v1/auctions</w:t>
      </w:r>
      <w:r>
        <w:br/>
        <w:t>GET /api/v1/auctions/{id}</w:t>
      </w:r>
      <w:r>
        <w:br/>
      </w:r>
      <w:r>
        <w:br/>
        <w:t>POST /api/v1/auctions/{id}/start</w:t>
      </w:r>
      <w:r>
        <w:br/>
        <w:t>POST /api/v1/auctions/{id}/close</w:t>
      </w:r>
    </w:p>
    <w:p w14:paraId="60B64DF5" w14:textId="77777777" w:rsidR="00930DBD" w:rsidRDefault="00000000" w:rsidP="00AE73FA">
      <w:r>
        <w:pict w14:anchorId="4D1304B6">
          <v:rect id="_x0000_i1048" style="width:0;height:1.5pt" o:hrstd="t" o:hr="t"/>
        </w:pict>
      </w:r>
    </w:p>
    <w:p w14:paraId="4CD98B91" w14:textId="77777777" w:rsidR="00930DBD" w:rsidRDefault="00000000" w:rsidP="00AE73FA">
      <w:pPr>
        <w:pStyle w:val="Heading2"/>
      </w:pPr>
      <w:bookmarkStart w:id="22" w:name="toc-section-37"/>
      <w:bookmarkEnd w:id="21"/>
      <w:r>
        <w:lastRenderedPageBreak/>
        <w:t>Auction Players</w:t>
      </w:r>
    </w:p>
    <w:p w14:paraId="50CC122A" w14:textId="77777777" w:rsidR="00930DBD" w:rsidRDefault="00000000" w:rsidP="00AE73FA">
      <w:pPr>
        <w:pStyle w:val="SourceCode"/>
      </w:pPr>
      <w:r>
        <w:t>POST /api/v1/auction-players</w:t>
      </w:r>
      <w:r>
        <w:br/>
      </w:r>
      <w:r>
        <w:br/>
        <w:t>GET /api/v1/auction-players</w:t>
      </w:r>
      <w:r>
        <w:br/>
      </w:r>
      <w:r>
        <w:br/>
        <w:t>GET /api/v1/auction-players/{id}</w:t>
      </w:r>
    </w:p>
    <w:p w14:paraId="3FE1C2F4" w14:textId="77777777" w:rsidR="00930DBD" w:rsidRDefault="00000000" w:rsidP="00AE73FA">
      <w:r>
        <w:pict w14:anchorId="6DA88C76">
          <v:rect id="_x0000_i1049" style="width:0;height:1.5pt" o:hrstd="t" o:hr="t"/>
        </w:pict>
      </w:r>
    </w:p>
    <w:p w14:paraId="5300E17B" w14:textId="77777777" w:rsidR="00930DBD" w:rsidRDefault="00000000" w:rsidP="00AE73FA">
      <w:pPr>
        <w:pStyle w:val="Heading2"/>
      </w:pPr>
      <w:bookmarkStart w:id="23" w:name="toc-section-38"/>
      <w:bookmarkEnd w:id="22"/>
      <w:r>
        <w:t>Bids</w:t>
      </w:r>
    </w:p>
    <w:p w14:paraId="63D71987" w14:textId="77777777" w:rsidR="00930DBD" w:rsidRDefault="00000000" w:rsidP="00AE73FA">
      <w:pPr>
        <w:pStyle w:val="SourceCode"/>
      </w:pPr>
      <w:r>
        <w:t>POST /api/v1/bids</w:t>
      </w:r>
      <w:r>
        <w:br/>
      </w:r>
      <w:r>
        <w:br/>
        <w:t>GET /api/v1/bids</w:t>
      </w:r>
      <w:r>
        <w:br/>
      </w:r>
      <w:r>
        <w:br/>
        <w:t>GET /api/v1/bids/history/{player_id}</w:t>
      </w:r>
    </w:p>
    <w:p w14:paraId="4DFB34D2" w14:textId="77777777" w:rsidR="00930DBD" w:rsidRDefault="00000000" w:rsidP="00AE73FA">
      <w:r>
        <w:pict w14:anchorId="76217C9B">
          <v:rect id="_x0000_i1050" style="width:0;height:1.5pt" o:hrstd="t" o:hr="t"/>
        </w:pict>
      </w:r>
    </w:p>
    <w:p w14:paraId="392641E4" w14:textId="77777777" w:rsidR="00930DBD" w:rsidRDefault="00000000" w:rsidP="00AE73FA">
      <w:pPr>
        <w:pStyle w:val="Heading2"/>
      </w:pPr>
      <w:bookmarkStart w:id="24" w:name="toc-section-39"/>
      <w:bookmarkEnd w:id="23"/>
      <w:r>
        <w:t>Wallet</w:t>
      </w:r>
    </w:p>
    <w:p w14:paraId="0BBAAD5C" w14:textId="77777777" w:rsidR="00930DBD" w:rsidRDefault="00000000" w:rsidP="00AE73FA">
      <w:pPr>
        <w:pStyle w:val="SourceCode"/>
      </w:pPr>
      <w:r>
        <w:t>GET /api/v1/wallet</w:t>
      </w:r>
      <w:r>
        <w:br/>
      </w:r>
      <w:r>
        <w:br/>
        <w:t>POST /api/v1/wallet/deposit</w:t>
      </w:r>
      <w:r>
        <w:br/>
      </w:r>
      <w:r>
        <w:br/>
        <w:t>POST /api/v1/wallet/withdraw</w:t>
      </w:r>
      <w:r>
        <w:br/>
      </w:r>
      <w:r>
        <w:br/>
        <w:t>GET /api/v1/wallet/transactions</w:t>
      </w:r>
    </w:p>
    <w:p w14:paraId="13995A9F" w14:textId="77777777" w:rsidR="00930DBD" w:rsidRDefault="00000000" w:rsidP="00AE73FA">
      <w:r>
        <w:pict w14:anchorId="7DB63C51">
          <v:rect id="_x0000_i1051" style="width:0;height:1.5pt" o:hrstd="t" o:hr="t"/>
        </w:pict>
      </w:r>
    </w:p>
    <w:p w14:paraId="7D364213" w14:textId="77777777" w:rsidR="00930DBD" w:rsidRDefault="00000000" w:rsidP="00AE73FA">
      <w:pPr>
        <w:pStyle w:val="Heading2"/>
      </w:pPr>
      <w:bookmarkStart w:id="25" w:name="toc-section-40"/>
      <w:bookmarkEnd w:id="24"/>
      <w:r>
        <w:t>Payment</w:t>
      </w:r>
    </w:p>
    <w:p w14:paraId="2591DB93" w14:textId="77777777" w:rsidR="00930DBD" w:rsidRDefault="00000000" w:rsidP="00AE73FA">
      <w:pPr>
        <w:pStyle w:val="SourceCode"/>
      </w:pPr>
      <w:r>
        <w:t>POST /api/v1/payment/create-order</w:t>
      </w:r>
      <w:r>
        <w:br/>
      </w:r>
      <w:r>
        <w:br/>
        <w:t>POST /api/v1/payment/verify</w:t>
      </w:r>
      <w:r>
        <w:br/>
      </w:r>
      <w:r>
        <w:br/>
        <w:t>POST /api/v1/payment/webhook</w:t>
      </w:r>
    </w:p>
    <w:p w14:paraId="67A155DD" w14:textId="77777777" w:rsidR="00930DBD" w:rsidRDefault="00000000" w:rsidP="00AE73FA">
      <w:r>
        <w:lastRenderedPageBreak/>
        <w:pict w14:anchorId="5334F2ED">
          <v:rect id="_x0000_i1052" style="width:0;height:1.5pt" o:hrstd="t" o:hr="t"/>
        </w:pict>
      </w:r>
    </w:p>
    <w:p w14:paraId="3367F9B8" w14:textId="77777777" w:rsidR="00930DBD" w:rsidRDefault="00000000" w:rsidP="00AE73FA">
      <w:pPr>
        <w:pStyle w:val="Heading1"/>
      </w:pPr>
      <w:bookmarkStart w:id="26" w:name="phase-6-real-time-auction"/>
      <w:bookmarkEnd w:id="16"/>
      <w:bookmarkEnd w:id="25"/>
      <w:r>
        <w:t>Phase 6 — Real-Time Auction</w:t>
      </w:r>
    </w:p>
    <w:p w14:paraId="36E3DA0A" w14:textId="77777777" w:rsidR="00930DBD" w:rsidRDefault="00000000" w:rsidP="00AE73FA">
      <w:pPr>
        <w:pStyle w:val="Heading2"/>
      </w:pPr>
      <w:bookmarkStart w:id="27" w:name="toc-section-41"/>
      <w:r>
        <w:t>WebSocket</w:t>
      </w:r>
    </w:p>
    <w:p w14:paraId="5E309570" w14:textId="77777777" w:rsidR="00930DBD" w:rsidRDefault="00000000" w:rsidP="00AE73FA">
      <w:pPr>
        <w:pStyle w:val="SourceCode"/>
      </w:pPr>
      <w:r>
        <w:t>/ws/auction/{auction_id}</w:t>
      </w:r>
    </w:p>
    <w:p w14:paraId="08E1C16F" w14:textId="77777777" w:rsidR="00930DBD" w:rsidRDefault="00000000" w:rsidP="00AE73FA">
      <w:r>
        <w:t>Events</w:t>
      </w:r>
    </w:p>
    <w:p w14:paraId="57C66756" w14:textId="77777777" w:rsidR="00930DBD" w:rsidRDefault="00000000" w:rsidP="00AE73FA">
      <w:pPr>
        <w:pStyle w:val="SourceCode"/>
      </w:pPr>
      <w:r>
        <w:t>JSON{</w:t>
      </w:r>
      <w:r>
        <w:br/>
        <w:t xml:space="preserve"> "event":"new_bid",</w:t>
      </w:r>
      <w:r>
        <w:br/>
        <w:t xml:space="preserve"> "amount":25000</w:t>
      </w:r>
      <w:r>
        <w:br/>
        <w:t>}</w:t>
      </w:r>
    </w:p>
    <w:p w14:paraId="717727EE" w14:textId="77777777" w:rsidR="00930DBD" w:rsidRDefault="00000000" w:rsidP="00AE73FA">
      <w:pPr>
        <w:pStyle w:val="SourceCode"/>
      </w:pPr>
      <w:r>
        <w:t>JSON{</w:t>
      </w:r>
      <w:r>
        <w:br/>
        <w:t xml:space="preserve"> "event":"auction_started"</w:t>
      </w:r>
      <w:r>
        <w:br/>
        <w:t>}</w:t>
      </w:r>
    </w:p>
    <w:p w14:paraId="0343BF90" w14:textId="77777777" w:rsidR="00930DBD" w:rsidRDefault="00000000" w:rsidP="00AE73FA">
      <w:pPr>
        <w:pStyle w:val="SourceCode"/>
      </w:pPr>
      <w:r>
        <w:t>JSON{</w:t>
      </w:r>
      <w:r>
        <w:br/>
        <w:t xml:space="preserve"> "event":"auction_closed"</w:t>
      </w:r>
      <w:r>
        <w:br/>
        <w:t>}</w:t>
      </w:r>
    </w:p>
    <w:p w14:paraId="5918B294" w14:textId="77777777" w:rsidR="00930DBD" w:rsidRDefault="00000000" w:rsidP="00AE73FA">
      <w:r>
        <w:t>Redis Pub/Sub should be used for horizontal scaling.</w:t>
      </w:r>
    </w:p>
    <w:p w14:paraId="2387CB9C" w14:textId="77777777" w:rsidR="00930DBD" w:rsidRDefault="00000000" w:rsidP="00AE73FA">
      <w:r>
        <w:pict w14:anchorId="31583F8C">
          <v:rect id="_x0000_i1053" style="width:0;height:1.5pt" o:hrstd="t" o:hr="t"/>
        </w:pict>
      </w:r>
    </w:p>
    <w:p w14:paraId="2B9AE31C" w14:textId="77777777" w:rsidR="00930DBD" w:rsidRDefault="00000000" w:rsidP="00AE73FA">
      <w:pPr>
        <w:pStyle w:val="Heading1"/>
      </w:pPr>
      <w:bookmarkStart w:id="28" w:name="phase-7-security"/>
      <w:bookmarkEnd w:id="26"/>
      <w:bookmarkEnd w:id="27"/>
      <w:r>
        <w:t>Phase 7 — Security</w:t>
      </w:r>
    </w:p>
    <w:p w14:paraId="70076EED" w14:textId="77777777" w:rsidR="00930DBD" w:rsidRDefault="00000000" w:rsidP="00AE73FA">
      <w:pPr>
        <w:pStyle w:val="Heading3"/>
      </w:pPr>
      <w:bookmarkStart w:id="29" w:name="toc-section-42"/>
      <w:r>
        <w:t>Authentication</w:t>
      </w:r>
    </w:p>
    <w:p w14:paraId="68377E6B" w14:textId="77777777" w:rsidR="00930DBD" w:rsidRDefault="00000000" w:rsidP="00AE73FA">
      <w:pPr>
        <w:numPr>
          <w:ilvl w:val="0"/>
          <w:numId w:val="36"/>
        </w:numPr>
      </w:pPr>
      <w:r>
        <w:t>JWT Access Token</w:t>
      </w:r>
    </w:p>
    <w:p w14:paraId="33F9C6AF" w14:textId="77777777" w:rsidR="00930DBD" w:rsidRDefault="00000000" w:rsidP="00AE73FA">
      <w:pPr>
        <w:numPr>
          <w:ilvl w:val="0"/>
          <w:numId w:val="36"/>
        </w:numPr>
      </w:pPr>
      <w:r>
        <w:t>JWT Refresh Token</w:t>
      </w:r>
    </w:p>
    <w:p w14:paraId="1047EC10" w14:textId="77777777" w:rsidR="00930DBD" w:rsidRDefault="00000000" w:rsidP="00AE73FA">
      <w:pPr>
        <w:pStyle w:val="Heading3"/>
      </w:pPr>
      <w:bookmarkStart w:id="30" w:name="toc-section-43"/>
      <w:bookmarkEnd w:id="29"/>
      <w:r>
        <w:t>Password</w:t>
      </w:r>
    </w:p>
    <w:p w14:paraId="3237D60A" w14:textId="77777777" w:rsidR="00930DBD" w:rsidRDefault="00000000" w:rsidP="00AE73FA">
      <w:pPr>
        <w:pStyle w:val="SourceCode"/>
      </w:pPr>
      <w:r>
        <w:t>PythonRunpasslib[bcrypt]</w:t>
      </w:r>
    </w:p>
    <w:p w14:paraId="231B0843" w14:textId="77777777" w:rsidR="00930DBD" w:rsidRDefault="00000000" w:rsidP="00AE73FA">
      <w:pPr>
        <w:pStyle w:val="Heading3"/>
      </w:pPr>
      <w:bookmarkStart w:id="31" w:name="toc-section-44"/>
      <w:bookmarkEnd w:id="30"/>
      <w:r>
        <w:lastRenderedPageBreak/>
        <w:t>Authorization</w:t>
      </w:r>
    </w:p>
    <w:p w14:paraId="5F18C8E1" w14:textId="77777777" w:rsidR="00930DBD" w:rsidRDefault="00000000" w:rsidP="00AE73FA">
      <w:pPr>
        <w:pStyle w:val="SourceCode"/>
      </w:pPr>
      <w:r>
        <w:t>Admin</w:t>
      </w:r>
      <w:r>
        <w:br/>
        <w:t>Moderator</w:t>
      </w:r>
      <w:r>
        <w:br/>
        <w:t>Team Owner</w:t>
      </w:r>
      <w:r>
        <w:br/>
        <w:t>Player</w:t>
      </w:r>
    </w:p>
    <w:p w14:paraId="54DF5812" w14:textId="77777777" w:rsidR="00930DBD" w:rsidRDefault="00000000" w:rsidP="00AE73FA">
      <w:pPr>
        <w:pStyle w:val="Heading3"/>
      </w:pPr>
      <w:bookmarkStart w:id="32" w:name="toc-section-45"/>
      <w:bookmarkEnd w:id="31"/>
      <w:r>
        <w:t>Additional</w:t>
      </w:r>
    </w:p>
    <w:p w14:paraId="17429FCE" w14:textId="77777777" w:rsidR="00930DBD" w:rsidRDefault="00000000" w:rsidP="00AE73FA">
      <w:pPr>
        <w:numPr>
          <w:ilvl w:val="0"/>
          <w:numId w:val="37"/>
        </w:numPr>
      </w:pPr>
      <w:r>
        <w:t>Rate Limiting</w:t>
      </w:r>
    </w:p>
    <w:p w14:paraId="71F95F93" w14:textId="77777777" w:rsidR="00930DBD" w:rsidRDefault="00000000" w:rsidP="00AE73FA">
      <w:pPr>
        <w:numPr>
          <w:ilvl w:val="0"/>
          <w:numId w:val="37"/>
        </w:numPr>
      </w:pPr>
      <w:r>
        <w:t>Audit Logs</w:t>
      </w:r>
    </w:p>
    <w:p w14:paraId="06D47E05" w14:textId="77777777" w:rsidR="00930DBD" w:rsidRDefault="00000000" w:rsidP="00AE73FA">
      <w:pPr>
        <w:numPr>
          <w:ilvl w:val="0"/>
          <w:numId w:val="37"/>
        </w:numPr>
      </w:pPr>
      <w:r>
        <w:t>IP Tracking</w:t>
      </w:r>
    </w:p>
    <w:p w14:paraId="20F343C9" w14:textId="77777777" w:rsidR="00930DBD" w:rsidRDefault="00000000" w:rsidP="00AE73FA">
      <w:pPr>
        <w:numPr>
          <w:ilvl w:val="0"/>
          <w:numId w:val="37"/>
        </w:numPr>
      </w:pPr>
      <w:r>
        <w:t>Session Tracking</w:t>
      </w:r>
    </w:p>
    <w:p w14:paraId="2F7C31D0" w14:textId="77777777" w:rsidR="00930DBD" w:rsidRDefault="00000000" w:rsidP="00AE73FA">
      <w:pPr>
        <w:numPr>
          <w:ilvl w:val="0"/>
          <w:numId w:val="37"/>
        </w:numPr>
      </w:pPr>
      <w:r>
        <w:t>Device Tracking</w:t>
      </w:r>
    </w:p>
    <w:p w14:paraId="4A8FD074" w14:textId="77777777" w:rsidR="00930DBD" w:rsidRDefault="00000000" w:rsidP="00AE73FA">
      <w:r>
        <w:pict w14:anchorId="218AA259">
          <v:rect id="_x0000_i1054" style="width:0;height:1.5pt" o:hrstd="t" o:hr="t"/>
        </w:pict>
      </w:r>
    </w:p>
    <w:p w14:paraId="0A3CCE75" w14:textId="77777777" w:rsidR="00930DBD" w:rsidRDefault="00000000" w:rsidP="00AE73FA">
      <w:pPr>
        <w:pStyle w:val="Heading1"/>
      </w:pPr>
      <w:bookmarkStart w:id="33" w:name="phase-8-infrastructure"/>
      <w:bookmarkEnd w:id="28"/>
      <w:bookmarkEnd w:id="32"/>
      <w:r>
        <w:t>Phase 8 — Infrastructure</w:t>
      </w:r>
    </w:p>
    <w:p w14:paraId="59C90996" w14:textId="77777777" w:rsidR="00930DBD" w:rsidRDefault="00000000" w:rsidP="00AE73FA">
      <w:pPr>
        <w:pStyle w:val="Heading2"/>
      </w:pPr>
      <w:bookmarkStart w:id="34" w:name="toc-section-46"/>
      <w:r>
        <w:t>PostgreSQL</w:t>
      </w:r>
    </w:p>
    <w:p w14:paraId="1081AA58" w14:textId="77777777" w:rsidR="00930DBD" w:rsidRDefault="00000000" w:rsidP="00AE73FA">
      <w:r>
        <w:t>Primary Database</w:t>
      </w:r>
    </w:p>
    <w:p w14:paraId="5970A631" w14:textId="77777777" w:rsidR="00930DBD" w:rsidRDefault="00000000" w:rsidP="00AE73FA">
      <w:pPr>
        <w:pStyle w:val="Heading2"/>
      </w:pPr>
      <w:bookmarkStart w:id="35" w:name="toc-section-47"/>
      <w:bookmarkEnd w:id="34"/>
      <w:r>
        <w:t>Redis</w:t>
      </w:r>
    </w:p>
    <w:p w14:paraId="51A496CB" w14:textId="77777777" w:rsidR="00930DBD" w:rsidRDefault="00000000" w:rsidP="00AE73FA">
      <w:pPr>
        <w:pStyle w:val="SourceCode"/>
      </w:pPr>
      <w:r>
        <w:t>Caching</w:t>
      </w:r>
      <w:r>
        <w:br/>
        <w:t>WebSocket Scaling</w:t>
      </w:r>
      <w:r>
        <w:br/>
        <w:t>OTP Storage</w:t>
      </w:r>
      <w:r>
        <w:br/>
        <w:t>Rate Limiting</w:t>
      </w:r>
    </w:p>
    <w:p w14:paraId="3239C04A" w14:textId="77777777" w:rsidR="00930DBD" w:rsidRDefault="00000000" w:rsidP="00AE73FA">
      <w:pPr>
        <w:pStyle w:val="Heading2"/>
      </w:pPr>
      <w:bookmarkStart w:id="36" w:name="toc-section-48"/>
      <w:bookmarkEnd w:id="35"/>
      <w:r>
        <w:t>MinIO / S3</w:t>
      </w:r>
    </w:p>
    <w:p w14:paraId="6C92A8DA" w14:textId="77777777" w:rsidR="00930DBD" w:rsidRDefault="00000000" w:rsidP="00AE73FA">
      <w:pPr>
        <w:pStyle w:val="SourceCode"/>
      </w:pPr>
      <w:r>
        <w:t>Profile Images</w:t>
      </w:r>
      <w:r>
        <w:br/>
        <w:t>Team Logos</w:t>
      </w:r>
      <w:r>
        <w:br/>
        <w:t>Videos</w:t>
      </w:r>
      <w:r>
        <w:br/>
        <w:t>Documents</w:t>
      </w:r>
    </w:p>
    <w:p w14:paraId="5164A875" w14:textId="77777777" w:rsidR="00930DBD" w:rsidRDefault="00000000" w:rsidP="00AE73FA">
      <w:r>
        <w:pict w14:anchorId="5E82E48E">
          <v:rect id="_x0000_i1055" style="width:0;height:1.5pt" o:hrstd="t" o:hr="t"/>
        </w:pict>
      </w:r>
    </w:p>
    <w:p w14:paraId="1D9F74AF" w14:textId="77777777" w:rsidR="00930DBD" w:rsidRDefault="00000000" w:rsidP="00AE73FA">
      <w:pPr>
        <w:pStyle w:val="Heading1"/>
      </w:pPr>
      <w:bookmarkStart w:id="37" w:name="phase-9-deployment"/>
      <w:bookmarkEnd w:id="33"/>
      <w:bookmarkEnd w:id="36"/>
      <w:r>
        <w:lastRenderedPageBreak/>
        <w:t>Phase 9 — Deployment</w:t>
      </w:r>
    </w:p>
    <w:p w14:paraId="094C31CC" w14:textId="77777777" w:rsidR="00930DBD" w:rsidRDefault="00000000" w:rsidP="00AE73FA">
      <w:pPr>
        <w:pStyle w:val="SourceCode"/>
      </w:pPr>
      <w:r>
        <w:t>NGINX</w:t>
      </w:r>
      <w:r>
        <w:br/>
        <w:t xml:space="preserve"> ↓</w:t>
      </w:r>
      <w:r>
        <w:br/>
        <w:t>FastAPI</w:t>
      </w:r>
      <w:r>
        <w:br/>
        <w:t xml:space="preserve"> ↓</w:t>
      </w:r>
      <w:r>
        <w:br/>
        <w:t>Gunicorn</w:t>
      </w:r>
      <w:r>
        <w:br/>
        <w:t xml:space="preserve"> ↓</w:t>
      </w:r>
      <w:r>
        <w:br/>
        <w:t>PostgreSQL</w:t>
      </w:r>
      <w:r>
        <w:br/>
        <w:t xml:space="preserve"> ↓</w:t>
      </w:r>
      <w:r>
        <w:br/>
        <w:t>Redis</w:t>
      </w:r>
    </w:p>
    <w:p w14:paraId="4B1F18E1" w14:textId="77777777" w:rsidR="00930DBD" w:rsidRDefault="00000000" w:rsidP="00AE73FA">
      <w:r>
        <w:t>Docker Containers:</w:t>
      </w:r>
    </w:p>
    <w:p w14:paraId="030A4B4E" w14:textId="77777777" w:rsidR="00930DBD" w:rsidRDefault="00000000" w:rsidP="00AE73FA">
      <w:pPr>
        <w:pStyle w:val="SourceCode"/>
      </w:pPr>
      <w:r>
        <w:t>api</w:t>
      </w:r>
      <w:r>
        <w:br/>
        <w:t>postgres</w:t>
      </w:r>
      <w:r>
        <w:br/>
        <w:t>redis</w:t>
      </w:r>
      <w:r>
        <w:br/>
        <w:t>nginx</w:t>
      </w:r>
      <w:r>
        <w:br/>
        <w:t>celery</w:t>
      </w:r>
      <w:r>
        <w:br/>
        <w:t>celery-beat</w:t>
      </w:r>
    </w:p>
    <w:p w14:paraId="3CF7A177" w14:textId="77777777" w:rsidR="00930DBD" w:rsidRDefault="00000000" w:rsidP="00AE73FA">
      <w:r>
        <w:pict w14:anchorId="5E870C94">
          <v:rect id="_x0000_i1056" style="width:0;height:1.5pt" o:hrstd="t" o:hr="t"/>
        </w:pict>
      </w:r>
    </w:p>
    <w:p w14:paraId="02FA1992" w14:textId="77777777" w:rsidR="00930DBD" w:rsidRDefault="00000000" w:rsidP="00AE73FA">
      <w:pPr>
        <w:pStyle w:val="Heading1"/>
      </w:pPr>
      <w:bookmarkStart w:id="38" w:name="phase-10-development-timeline"/>
      <w:bookmarkEnd w:id="37"/>
      <w:r>
        <w:t>Phase 10 — Development Timeline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63"/>
        <w:gridCol w:w="4254"/>
      </w:tblGrid>
      <w:tr w:rsidR="00930DBD" w14:paraId="1223D94F" w14:textId="77777777">
        <w:trPr>
          <w:tblHeader/>
        </w:trPr>
        <w:tc>
          <w:tcPr>
            <w:tcW w:w="0" w:type="auto"/>
          </w:tcPr>
          <w:p w14:paraId="4FB39728" w14:textId="77777777" w:rsidR="00930DBD" w:rsidRDefault="00000000" w:rsidP="00AE73FA">
            <w:r>
              <w:t>Week</w:t>
            </w:r>
          </w:p>
        </w:tc>
        <w:tc>
          <w:tcPr>
            <w:tcW w:w="0" w:type="auto"/>
          </w:tcPr>
          <w:p w14:paraId="37BABE50" w14:textId="77777777" w:rsidR="00930DBD" w:rsidRDefault="00000000" w:rsidP="00AE73FA">
            <w:r>
              <w:t>Task</w:t>
            </w:r>
          </w:p>
        </w:tc>
      </w:tr>
      <w:tr w:rsidR="00930DBD" w14:paraId="7D8AFA60" w14:textId="77777777">
        <w:tc>
          <w:tcPr>
            <w:tcW w:w="0" w:type="auto"/>
          </w:tcPr>
          <w:p w14:paraId="045461CD" w14:textId="77777777" w:rsidR="00930DBD" w:rsidRDefault="00000000" w:rsidP="00AE73FA">
            <w:r>
              <w:t>1</w:t>
            </w:r>
          </w:p>
        </w:tc>
        <w:tc>
          <w:tcPr>
            <w:tcW w:w="0" w:type="auto"/>
          </w:tcPr>
          <w:p w14:paraId="3438AE7E" w14:textId="77777777" w:rsidR="00930DBD" w:rsidRDefault="00000000" w:rsidP="00AE73FA">
            <w:r>
              <w:t>Authentication + User Management</w:t>
            </w:r>
          </w:p>
        </w:tc>
      </w:tr>
      <w:tr w:rsidR="00930DBD" w14:paraId="58F12342" w14:textId="77777777">
        <w:tc>
          <w:tcPr>
            <w:tcW w:w="0" w:type="auto"/>
          </w:tcPr>
          <w:p w14:paraId="57B43693" w14:textId="77777777" w:rsidR="00930DBD" w:rsidRDefault="00000000" w:rsidP="00AE73FA">
            <w:r>
              <w:t>2</w:t>
            </w:r>
          </w:p>
        </w:tc>
        <w:tc>
          <w:tcPr>
            <w:tcW w:w="0" w:type="auto"/>
          </w:tcPr>
          <w:p w14:paraId="379E8F6D" w14:textId="77777777" w:rsidR="00930DBD" w:rsidRDefault="00000000" w:rsidP="00AE73FA">
            <w:r>
              <w:t>Player Management</w:t>
            </w:r>
          </w:p>
        </w:tc>
      </w:tr>
      <w:tr w:rsidR="00930DBD" w14:paraId="3C61DA05" w14:textId="77777777">
        <w:tc>
          <w:tcPr>
            <w:tcW w:w="0" w:type="auto"/>
          </w:tcPr>
          <w:p w14:paraId="35E292F0" w14:textId="77777777" w:rsidR="00930DBD" w:rsidRDefault="00000000" w:rsidP="00AE73FA">
            <w:r>
              <w:t>3</w:t>
            </w:r>
          </w:p>
        </w:tc>
        <w:tc>
          <w:tcPr>
            <w:tcW w:w="0" w:type="auto"/>
          </w:tcPr>
          <w:p w14:paraId="502BD39C" w14:textId="77777777" w:rsidR="00930DBD" w:rsidRDefault="00000000" w:rsidP="00AE73FA">
            <w:r>
              <w:t>Team Management</w:t>
            </w:r>
          </w:p>
        </w:tc>
      </w:tr>
      <w:tr w:rsidR="00930DBD" w14:paraId="356EA6E2" w14:textId="77777777">
        <w:tc>
          <w:tcPr>
            <w:tcW w:w="0" w:type="auto"/>
          </w:tcPr>
          <w:p w14:paraId="10F5BD33" w14:textId="77777777" w:rsidR="00930DBD" w:rsidRDefault="00000000" w:rsidP="00AE73FA">
            <w:r>
              <w:t>4</w:t>
            </w:r>
          </w:p>
        </w:tc>
        <w:tc>
          <w:tcPr>
            <w:tcW w:w="0" w:type="auto"/>
          </w:tcPr>
          <w:p w14:paraId="3E67F6AA" w14:textId="77777777" w:rsidR="00930DBD" w:rsidRDefault="00000000" w:rsidP="00AE73FA">
            <w:r>
              <w:t>Auction Module</w:t>
            </w:r>
          </w:p>
        </w:tc>
      </w:tr>
      <w:tr w:rsidR="00930DBD" w14:paraId="11906EBF" w14:textId="77777777">
        <w:tc>
          <w:tcPr>
            <w:tcW w:w="0" w:type="auto"/>
          </w:tcPr>
          <w:p w14:paraId="7104FEBF" w14:textId="77777777" w:rsidR="00930DBD" w:rsidRDefault="00000000" w:rsidP="00AE73FA">
            <w:r>
              <w:t>5</w:t>
            </w:r>
          </w:p>
        </w:tc>
        <w:tc>
          <w:tcPr>
            <w:tcW w:w="0" w:type="auto"/>
          </w:tcPr>
          <w:p w14:paraId="67ADCCA3" w14:textId="77777777" w:rsidR="00930DBD" w:rsidRDefault="00000000" w:rsidP="00AE73FA">
            <w:r>
              <w:t>Bidding Engine</w:t>
            </w:r>
          </w:p>
        </w:tc>
      </w:tr>
      <w:tr w:rsidR="00930DBD" w14:paraId="4A6CFA94" w14:textId="77777777">
        <w:tc>
          <w:tcPr>
            <w:tcW w:w="0" w:type="auto"/>
          </w:tcPr>
          <w:p w14:paraId="6CF54D95" w14:textId="77777777" w:rsidR="00930DBD" w:rsidRDefault="00000000" w:rsidP="00AE73FA">
            <w:r>
              <w:t>6</w:t>
            </w:r>
          </w:p>
        </w:tc>
        <w:tc>
          <w:tcPr>
            <w:tcW w:w="0" w:type="auto"/>
          </w:tcPr>
          <w:p w14:paraId="19AE2FD0" w14:textId="77777777" w:rsidR="00930DBD" w:rsidRDefault="00000000" w:rsidP="00AE73FA">
            <w:r>
              <w:t>Wallet &amp; Payments</w:t>
            </w:r>
          </w:p>
        </w:tc>
      </w:tr>
      <w:tr w:rsidR="00930DBD" w14:paraId="559F7CE9" w14:textId="77777777">
        <w:tc>
          <w:tcPr>
            <w:tcW w:w="0" w:type="auto"/>
          </w:tcPr>
          <w:p w14:paraId="51D5EC90" w14:textId="77777777" w:rsidR="00930DBD" w:rsidRDefault="00000000" w:rsidP="00AE73FA">
            <w:r>
              <w:lastRenderedPageBreak/>
              <w:t>7</w:t>
            </w:r>
          </w:p>
        </w:tc>
        <w:tc>
          <w:tcPr>
            <w:tcW w:w="0" w:type="auto"/>
          </w:tcPr>
          <w:p w14:paraId="16E12044" w14:textId="77777777" w:rsidR="00930DBD" w:rsidRDefault="00000000" w:rsidP="00AE73FA">
            <w:r>
              <w:t>Notifications</w:t>
            </w:r>
          </w:p>
        </w:tc>
      </w:tr>
      <w:tr w:rsidR="00930DBD" w14:paraId="7B8E5CD4" w14:textId="77777777">
        <w:tc>
          <w:tcPr>
            <w:tcW w:w="0" w:type="auto"/>
          </w:tcPr>
          <w:p w14:paraId="6287D6ED" w14:textId="77777777" w:rsidR="00930DBD" w:rsidRDefault="00000000" w:rsidP="00AE73FA">
            <w:r>
              <w:t>8</w:t>
            </w:r>
          </w:p>
        </w:tc>
        <w:tc>
          <w:tcPr>
            <w:tcW w:w="0" w:type="auto"/>
          </w:tcPr>
          <w:p w14:paraId="104D2B9A" w14:textId="77777777" w:rsidR="00930DBD" w:rsidRDefault="00000000" w:rsidP="00AE73FA">
            <w:r>
              <w:t>Admin Panel</w:t>
            </w:r>
          </w:p>
        </w:tc>
      </w:tr>
      <w:tr w:rsidR="00930DBD" w14:paraId="54DB417F" w14:textId="77777777">
        <w:tc>
          <w:tcPr>
            <w:tcW w:w="0" w:type="auto"/>
          </w:tcPr>
          <w:p w14:paraId="1F8C1F76" w14:textId="77777777" w:rsidR="00930DBD" w:rsidRDefault="00000000" w:rsidP="00AE73FA">
            <w:r>
              <w:t>9</w:t>
            </w:r>
          </w:p>
        </w:tc>
        <w:tc>
          <w:tcPr>
            <w:tcW w:w="0" w:type="auto"/>
          </w:tcPr>
          <w:p w14:paraId="5D9FC1D0" w14:textId="77777777" w:rsidR="00930DBD" w:rsidRDefault="00000000" w:rsidP="00AE73FA">
            <w:r>
              <w:t>Reports &amp; Analytics</w:t>
            </w:r>
          </w:p>
        </w:tc>
      </w:tr>
      <w:tr w:rsidR="00930DBD" w14:paraId="38F063C3" w14:textId="77777777">
        <w:tc>
          <w:tcPr>
            <w:tcW w:w="0" w:type="auto"/>
          </w:tcPr>
          <w:p w14:paraId="7A6C856B" w14:textId="77777777" w:rsidR="00930DBD" w:rsidRDefault="00000000" w:rsidP="00AE73FA">
            <w:r>
              <w:t>10</w:t>
            </w:r>
          </w:p>
        </w:tc>
        <w:tc>
          <w:tcPr>
            <w:tcW w:w="0" w:type="auto"/>
          </w:tcPr>
          <w:p w14:paraId="3047435F" w14:textId="77777777" w:rsidR="00930DBD" w:rsidRDefault="00000000" w:rsidP="00AE73FA">
            <w:r>
              <w:t>Testing &amp; Deployment</w:t>
            </w:r>
          </w:p>
        </w:tc>
      </w:tr>
    </w:tbl>
    <w:p w14:paraId="792FF7EB" w14:textId="77777777" w:rsidR="00930DBD" w:rsidRDefault="00930DBD" w:rsidP="00AE73FA">
      <w:pPr>
        <w:pStyle w:val="BodyText"/>
      </w:pPr>
    </w:p>
    <w:p w14:paraId="4046E889" w14:textId="77777777" w:rsidR="00930DBD" w:rsidRDefault="00000000" w:rsidP="00AE73FA">
      <w:pPr>
        <w:pStyle w:val="Heading3"/>
      </w:pPr>
      <w:bookmarkStart w:id="39" w:name="toc-section-49"/>
      <w:r>
        <w:t>Recommended Tech Stack</w:t>
      </w:r>
    </w:p>
    <w:p w14:paraId="7B53947A" w14:textId="77777777" w:rsidR="00930DBD" w:rsidRDefault="00000000" w:rsidP="00AE73FA">
      <w:pPr>
        <w:numPr>
          <w:ilvl w:val="0"/>
          <w:numId w:val="38"/>
        </w:numPr>
      </w:pPr>
      <w:r>
        <w:t>FastAPI</w:t>
      </w:r>
    </w:p>
    <w:p w14:paraId="5073FBD0" w14:textId="77777777" w:rsidR="00930DBD" w:rsidRDefault="00000000" w:rsidP="00AE73FA">
      <w:pPr>
        <w:numPr>
          <w:ilvl w:val="0"/>
          <w:numId w:val="38"/>
        </w:numPr>
      </w:pPr>
      <w:r>
        <w:t>SQLModel</w:t>
      </w:r>
    </w:p>
    <w:p w14:paraId="0C903F32" w14:textId="77777777" w:rsidR="00930DBD" w:rsidRDefault="00000000" w:rsidP="00AE73FA">
      <w:pPr>
        <w:numPr>
          <w:ilvl w:val="0"/>
          <w:numId w:val="38"/>
        </w:numPr>
      </w:pPr>
      <w:r>
        <w:t>PostgreSQL</w:t>
      </w:r>
    </w:p>
    <w:p w14:paraId="14D51278" w14:textId="77777777" w:rsidR="00930DBD" w:rsidRDefault="00000000" w:rsidP="00AE73FA">
      <w:pPr>
        <w:numPr>
          <w:ilvl w:val="0"/>
          <w:numId w:val="38"/>
        </w:numPr>
      </w:pPr>
      <w:r>
        <w:t>Redis</w:t>
      </w:r>
    </w:p>
    <w:p w14:paraId="4D324D00" w14:textId="77777777" w:rsidR="00930DBD" w:rsidRDefault="00000000" w:rsidP="00AE73FA">
      <w:pPr>
        <w:numPr>
          <w:ilvl w:val="0"/>
          <w:numId w:val="38"/>
        </w:numPr>
      </w:pPr>
      <w:r>
        <w:t>Alembic</w:t>
      </w:r>
    </w:p>
    <w:p w14:paraId="1DC0D6D0" w14:textId="77777777" w:rsidR="00930DBD" w:rsidRDefault="00000000" w:rsidP="00AE73FA">
      <w:pPr>
        <w:numPr>
          <w:ilvl w:val="0"/>
          <w:numId w:val="38"/>
        </w:numPr>
      </w:pPr>
      <w:r>
        <w:t>Celery</w:t>
      </w:r>
    </w:p>
    <w:p w14:paraId="09FDACED" w14:textId="77777777" w:rsidR="00930DBD" w:rsidRDefault="00000000" w:rsidP="00AE73FA">
      <w:pPr>
        <w:numPr>
          <w:ilvl w:val="0"/>
          <w:numId w:val="38"/>
        </w:numPr>
      </w:pPr>
      <w:r>
        <w:t>RabbitMQ</w:t>
      </w:r>
    </w:p>
    <w:p w14:paraId="63DFBEE3" w14:textId="77777777" w:rsidR="00930DBD" w:rsidRDefault="00000000" w:rsidP="00AE73FA">
      <w:pPr>
        <w:numPr>
          <w:ilvl w:val="0"/>
          <w:numId w:val="38"/>
        </w:numPr>
      </w:pPr>
      <w:r>
        <w:t>JWT</w:t>
      </w:r>
    </w:p>
    <w:p w14:paraId="19AAEC8C" w14:textId="77777777" w:rsidR="00930DBD" w:rsidRDefault="00000000" w:rsidP="00AE73FA">
      <w:pPr>
        <w:numPr>
          <w:ilvl w:val="0"/>
          <w:numId w:val="38"/>
        </w:numPr>
      </w:pPr>
      <w:r>
        <w:t>Docker</w:t>
      </w:r>
    </w:p>
    <w:p w14:paraId="4D4187C8" w14:textId="77777777" w:rsidR="00930DBD" w:rsidRDefault="00000000" w:rsidP="00AE73FA">
      <w:pPr>
        <w:numPr>
          <w:ilvl w:val="0"/>
          <w:numId w:val="38"/>
        </w:numPr>
      </w:pPr>
      <w:r>
        <w:t>Nginx</w:t>
      </w:r>
    </w:p>
    <w:p w14:paraId="6602E416" w14:textId="77777777" w:rsidR="00930DBD" w:rsidRDefault="00000000" w:rsidP="00AE73FA">
      <w:pPr>
        <w:numPr>
          <w:ilvl w:val="0"/>
          <w:numId w:val="38"/>
        </w:numPr>
      </w:pPr>
      <w:r>
        <w:t>MinIO</w:t>
      </w:r>
    </w:p>
    <w:p w14:paraId="17F5176E" w14:textId="77777777" w:rsidR="00930DBD" w:rsidRDefault="00000000" w:rsidP="00AE73FA">
      <w:pPr>
        <w:numPr>
          <w:ilvl w:val="0"/>
          <w:numId w:val="38"/>
        </w:numPr>
      </w:pPr>
      <w:r>
        <w:t>WebSockets</w:t>
      </w:r>
    </w:p>
    <w:p w14:paraId="30909EF8" w14:textId="77777777" w:rsidR="00930DBD" w:rsidRDefault="00000000" w:rsidP="00AE73FA">
      <w:r>
        <w:t>For an enterprise-grade implementation, build the auction engine (bidding, locking, winner selection, wallet deduction, auction closing) first, as it is the core domain and influences every other module.</w:t>
      </w:r>
    </w:p>
    <w:p w14:paraId="372F58ED" w14:textId="77777777" w:rsidR="00930DBD" w:rsidRDefault="00930DBD" w:rsidP="00AE73FA">
      <w:pPr>
        <w:pStyle w:val="BodyText"/>
      </w:pPr>
    </w:p>
    <w:p w14:paraId="2E7344DB" w14:textId="77777777" w:rsidR="00930DBD" w:rsidRDefault="00000000" w:rsidP="00AE73FA">
      <w:pPr>
        <w:pStyle w:val="BodyText"/>
      </w:pPr>
      <w:r>
        <w:br/>
      </w:r>
      <w:bookmarkEnd w:id="38"/>
      <w:bookmarkEnd w:id="39"/>
    </w:p>
    <w:sectPr w:rsidR="00930DBD" w:rsidSect="002B1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FD927" w14:textId="77777777" w:rsidR="002E23E5" w:rsidRDefault="002E23E5">
      <w:pPr>
        <w:spacing w:after="0" w:line="240" w:lineRule="auto"/>
      </w:pPr>
      <w:r>
        <w:separator/>
      </w:r>
    </w:p>
  </w:endnote>
  <w:endnote w:type="continuationSeparator" w:id="0">
    <w:p w14:paraId="74F87832" w14:textId="77777777" w:rsidR="002E23E5" w:rsidRDefault="002E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E0885" w14:textId="77777777" w:rsidR="00BB2F10" w:rsidRDefault="00BB2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2AF0" w14:textId="77777777" w:rsidR="00EF5213" w:rsidRDefault="00EF52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094763BB" w14:textId="77777777">
      <w:tc>
        <w:tcPr>
          <w:tcW w:w="4320" w:type="dxa"/>
        </w:tcPr>
        <w:p w14:paraId="67510F5A" w14:textId="77777777" w:rsidR="00EF5213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="00BB2F10" w:rsidRPr="00691590">
            <w:rPr>
              <w:sz w:val="22"/>
            </w:rPr>
            <w:t xml:space="preserve"> </w:t>
          </w:r>
          <w:r w:rsidRPr="00691590">
            <w:rPr>
              <w:sz w:val="22"/>
            </w:rPr>
            <w:t xml:space="preserve">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2C188C">
            <w:rPr>
              <w:noProof/>
              <w:sz w:val="22"/>
            </w:rPr>
            <w:t>June 23, 2026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2BC6EB8E" w14:textId="77777777" w:rsidR="00EF5213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0772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CC5D" w14:textId="77777777" w:rsidR="00BB2F10" w:rsidRDefault="00BB2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143A1" w14:textId="77777777" w:rsidR="002E23E5" w:rsidRDefault="002E23E5">
      <w:pPr>
        <w:spacing w:after="0" w:line="240" w:lineRule="auto"/>
      </w:pPr>
      <w:r>
        <w:separator/>
      </w:r>
    </w:p>
  </w:footnote>
  <w:footnote w:type="continuationSeparator" w:id="0">
    <w:p w14:paraId="311DA693" w14:textId="77777777" w:rsidR="002E23E5" w:rsidRDefault="002E2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1AC5F" w14:textId="77777777" w:rsidR="00BB2F10" w:rsidRDefault="00BB2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9563E" w14:textId="77777777" w:rsidR="00BB2F10" w:rsidRDefault="00BB2F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36F55" w14:textId="77777777" w:rsidR="00BB2F10" w:rsidRDefault="00BB2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A0E63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DEA89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6371569">
    <w:abstractNumId w:val="8"/>
  </w:num>
  <w:num w:numId="2" w16cid:durableId="163396463">
    <w:abstractNumId w:val="6"/>
  </w:num>
  <w:num w:numId="3" w16cid:durableId="165899133">
    <w:abstractNumId w:val="5"/>
  </w:num>
  <w:num w:numId="4" w16cid:durableId="248271115">
    <w:abstractNumId w:val="4"/>
  </w:num>
  <w:num w:numId="5" w16cid:durableId="2113891023">
    <w:abstractNumId w:val="7"/>
  </w:num>
  <w:num w:numId="6" w16cid:durableId="1951424705">
    <w:abstractNumId w:val="3"/>
  </w:num>
  <w:num w:numId="7" w16cid:durableId="1838496714">
    <w:abstractNumId w:val="2"/>
  </w:num>
  <w:num w:numId="8" w16cid:durableId="1109739275">
    <w:abstractNumId w:val="1"/>
  </w:num>
  <w:num w:numId="9" w16cid:durableId="1478182962">
    <w:abstractNumId w:val="0"/>
  </w:num>
  <w:num w:numId="10" w16cid:durableId="1629428848">
    <w:abstractNumId w:val="9"/>
  </w:num>
  <w:num w:numId="11" w16cid:durableId="636181005">
    <w:abstractNumId w:val="10"/>
  </w:num>
  <w:num w:numId="12" w16cid:durableId="656374397">
    <w:abstractNumId w:val="10"/>
  </w:num>
  <w:num w:numId="13" w16cid:durableId="655886388">
    <w:abstractNumId w:val="10"/>
  </w:num>
  <w:num w:numId="14" w16cid:durableId="1649017471">
    <w:abstractNumId w:val="10"/>
  </w:num>
  <w:num w:numId="15" w16cid:durableId="765350646">
    <w:abstractNumId w:val="10"/>
  </w:num>
  <w:num w:numId="16" w16cid:durableId="1705717334">
    <w:abstractNumId w:val="10"/>
  </w:num>
  <w:num w:numId="17" w16cid:durableId="1049646675">
    <w:abstractNumId w:val="10"/>
  </w:num>
  <w:num w:numId="18" w16cid:durableId="1255213754">
    <w:abstractNumId w:val="10"/>
  </w:num>
  <w:num w:numId="19" w16cid:durableId="220337108">
    <w:abstractNumId w:val="10"/>
  </w:num>
  <w:num w:numId="20" w16cid:durableId="2021545130">
    <w:abstractNumId w:val="10"/>
  </w:num>
  <w:num w:numId="21" w16cid:durableId="79327665">
    <w:abstractNumId w:val="10"/>
  </w:num>
  <w:num w:numId="22" w16cid:durableId="401604997">
    <w:abstractNumId w:val="10"/>
  </w:num>
  <w:num w:numId="23" w16cid:durableId="1845585778">
    <w:abstractNumId w:val="10"/>
  </w:num>
  <w:num w:numId="24" w16cid:durableId="500120939">
    <w:abstractNumId w:val="10"/>
  </w:num>
  <w:num w:numId="25" w16cid:durableId="1106120135">
    <w:abstractNumId w:val="10"/>
  </w:num>
  <w:num w:numId="26" w16cid:durableId="1429306908">
    <w:abstractNumId w:val="10"/>
  </w:num>
  <w:num w:numId="27" w16cid:durableId="1671524364">
    <w:abstractNumId w:val="10"/>
  </w:num>
  <w:num w:numId="28" w16cid:durableId="1425610593">
    <w:abstractNumId w:val="10"/>
  </w:num>
  <w:num w:numId="29" w16cid:durableId="2002659156">
    <w:abstractNumId w:val="10"/>
  </w:num>
  <w:num w:numId="30" w16cid:durableId="1866210498">
    <w:abstractNumId w:val="10"/>
  </w:num>
  <w:num w:numId="31" w16cid:durableId="1232153935">
    <w:abstractNumId w:val="10"/>
  </w:num>
  <w:num w:numId="32" w16cid:durableId="200169250">
    <w:abstractNumId w:val="10"/>
  </w:num>
  <w:num w:numId="33" w16cid:durableId="78871295">
    <w:abstractNumId w:val="10"/>
  </w:num>
  <w:num w:numId="34" w16cid:durableId="201597707">
    <w:abstractNumId w:val="10"/>
  </w:num>
  <w:num w:numId="35" w16cid:durableId="411045621">
    <w:abstractNumId w:val="10"/>
  </w:num>
  <w:num w:numId="36" w16cid:durableId="1875536254">
    <w:abstractNumId w:val="10"/>
  </w:num>
  <w:num w:numId="37" w16cid:durableId="2044013826">
    <w:abstractNumId w:val="10"/>
  </w:num>
  <w:num w:numId="38" w16cid:durableId="162622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A2"/>
    <w:rsid w:val="00034616"/>
    <w:rsid w:val="0006063C"/>
    <w:rsid w:val="0015074B"/>
    <w:rsid w:val="001742AF"/>
    <w:rsid w:val="002470A1"/>
    <w:rsid w:val="0029639D"/>
    <w:rsid w:val="002B13DF"/>
    <w:rsid w:val="002C188C"/>
    <w:rsid w:val="002E23E5"/>
    <w:rsid w:val="00326F90"/>
    <w:rsid w:val="00345FE3"/>
    <w:rsid w:val="00374CCF"/>
    <w:rsid w:val="00407722"/>
    <w:rsid w:val="00414E5B"/>
    <w:rsid w:val="00467A68"/>
    <w:rsid w:val="004F2561"/>
    <w:rsid w:val="005448D7"/>
    <w:rsid w:val="0062389C"/>
    <w:rsid w:val="00646B80"/>
    <w:rsid w:val="00651968"/>
    <w:rsid w:val="00691590"/>
    <w:rsid w:val="008B3EFC"/>
    <w:rsid w:val="00913FD3"/>
    <w:rsid w:val="00926E13"/>
    <w:rsid w:val="00930DBD"/>
    <w:rsid w:val="00A106F2"/>
    <w:rsid w:val="00A66F25"/>
    <w:rsid w:val="00AA1D8D"/>
    <w:rsid w:val="00AE73FA"/>
    <w:rsid w:val="00B47730"/>
    <w:rsid w:val="00B616D2"/>
    <w:rsid w:val="00BB2F10"/>
    <w:rsid w:val="00BC1A07"/>
    <w:rsid w:val="00BF42B5"/>
    <w:rsid w:val="00C96297"/>
    <w:rsid w:val="00CB0664"/>
    <w:rsid w:val="00D6416B"/>
    <w:rsid w:val="00DF7F49"/>
    <w:rsid w:val="00E776BB"/>
    <w:rsid w:val="00E9787E"/>
    <w:rsid w:val="00E97F97"/>
    <w:rsid w:val="00EF5213"/>
    <w:rsid w:val="00F32F60"/>
    <w:rsid w:val="00F74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0D7D2"/>
  <w15:docId w15:val="{FEFAC564-55C2-4603-8721-EA46E846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5B"/>
    <w:rPr>
      <w:rFonts w:ascii="Calibri Light" w:hAnsi="Calibr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787E"/>
    <w:pPr>
      <w:pBdr>
        <w:bottom w:val="single" w:sz="8" w:space="4" w:color="4F81BD" w:themeColor="accent1"/>
      </w:pBdr>
      <w:spacing w:before="240" w:after="5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87E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TS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val="1F497D" w:themeColor="text2"/>
      <w:sz w:val="44"/>
    </w:rPr>
  </w:style>
  <w:style w:type="character" w:customStyle="1" w:styleId="GPTSChar">
    <w:name w:val="GPTS Char"/>
    <w:basedOn w:val="DefaultParagraphFont"/>
    <w:link w:val="GPTS"/>
    <w:rsid w:val="00E9787E"/>
    <w:rPr>
      <w:rFonts w:ascii="Calibri Light" w:hAnsi="Calibri Light"/>
      <w:b/>
      <w:color w:val="1F497D" w:themeColor="text2"/>
      <w:sz w:val="44"/>
    </w:rPr>
  </w:style>
  <w:style w:type="paragraph" w:customStyle="1" w:styleId="RightAlignedBox">
    <w:name w:val="RightAlignedBox"/>
    <w:basedOn w:val="Normal"/>
    <w:qFormat/>
    <w:rsid w:val="000321A2"/>
    <w:pPr>
      <w:shd w:val="clear" w:color="F2F2F2" w:themeColor="background1" w:themeShade="F2" w:fill="D9D9D9" w:themeFill="background1" w:themeFillShade="D9"/>
      <w:jc w:val="right"/>
    </w:pPr>
    <w:rPr>
      <w:color w:val="000000" w:themeColor="text1"/>
    </w:rPr>
  </w:style>
  <w:style w:type="paragraph" w:customStyle="1" w:styleId="CodeBlockGPTS">
    <w:name w:val="CodeBlockGPTS"/>
    <w:basedOn w:val="Normal"/>
    <w:link w:val="CodeBlockGPTSChar"/>
    <w:qFormat/>
    <w:rsid w:val="0062389C"/>
    <w:pPr>
      <w:shd w:val="clear" w:color="auto" w:fill="D9D9D9" w:themeFill="background1" w:themeFillShade="D9"/>
      <w:spacing w:before="120" w:after="320"/>
    </w:pPr>
    <w:rPr>
      <w:rFonts w:ascii="Consolas" w:hAnsi="Consolas"/>
      <w:szCs w:val="28"/>
    </w:rPr>
  </w:style>
  <w:style w:type="character" w:customStyle="1" w:styleId="CodeBlockGPTSCha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val="clear" w:color="auto" w:fill="D9D9D9" w:themeFill="background1" w:themeFillShade="D9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Env Setup GitBash</dc:title>
  <dc:creator/>
  <cp:keywords/>
  <cp:lastModifiedBy>Bhawani Wscube</cp:lastModifiedBy>
  <cp:revision>3</cp:revision>
  <dcterms:created xsi:type="dcterms:W3CDTF">2026-06-23T16:15:00Z</dcterms:created>
  <dcterms:modified xsi:type="dcterms:W3CDTF">2026-06-23T16:19:00Z</dcterms:modified>
</cp:coreProperties>
</file>